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798B" w14:textId="77777777" w:rsidR="000220C7" w:rsidRPr="00AF1A43" w:rsidRDefault="00000000">
      <w:pPr>
        <w:spacing w:after="20"/>
        <w:jc w:val="center"/>
      </w:pPr>
      <w:r w:rsidRPr="00AF1A43">
        <w:rPr>
          <w:b/>
          <w:color w:val="1F5E9C"/>
          <w:sz w:val="20"/>
        </w:rPr>
        <w:t>UNIVERSIDAD TECNOLOGICA MONTEMORELOS</w:t>
      </w:r>
    </w:p>
    <w:p w14:paraId="6245B145" w14:textId="77777777" w:rsidR="000220C7" w:rsidRPr="00AF1A43" w:rsidRDefault="00000000">
      <w:pPr>
        <w:spacing w:after="20"/>
        <w:jc w:val="center"/>
      </w:pPr>
      <w:r w:rsidRPr="00AF1A43">
        <w:rPr>
          <w:color w:val="5B677A"/>
          <w:sz w:val="17"/>
        </w:rPr>
        <w:t>INGENIERIA EN DESARROLLO Y GESTION DE SOFTWARE</w:t>
      </w:r>
    </w:p>
    <w:p w14:paraId="26AE93F0" w14:textId="77777777" w:rsidR="000220C7" w:rsidRPr="00AF1A43" w:rsidRDefault="00000000">
      <w:pPr>
        <w:spacing w:after="40"/>
        <w:jc w:val="center"/>
      </w:pPr>
      <w:r w:rsidRPr="00AF1A43">
        <w:rPr>
          <w:b/>
          <w:sz w:val="36"/>
        </w:rPr>
        <w:t>NEXOU - REPORTE DE EVIDENCIA SEMANAL</w:t>
      </w:r>
    </w:p>
    <w:p w14:paraId="126E18EF" w14:textId="77777777" w:rsidR="000220C7" w:rsidRPr="00AF1A43" w:rsidRDefault="00000000">
      <w:pPr>
        <w:pStyle w:val="SmallNote"/>
        <w:jc w:val="center"/>
        <w:rPr>
          <w:lang w:val="es-MX"/>
        </w:rPr>
      </w:pPr>
      <w:r w:rsidRPr="00AF1A43">
        <w:rPr>
          <w:lang w:val="es-MX"/>
        </w:rPr>
        <w:t>Sprint 1 - Semana 1 | Reporte de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960"/>
        <w:gridCol w:w="1296"/>
        <w:gridCol w:w="4248"/>
      </w:tblGrid>
      <w:tr w:rsidR="000220C7" w:rsidRPr="00AF1A43" w14:paraId="5C868150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24BF4BE3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Semana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9CF0CBE" w14:textId="77777777" w:rsidR="000220C7" w:rsidRPr="00AF1A43" w:rsidRDefault="00000000">
            <w:r w:rsidRPr="00AF1A43">
              <w:rPr>
                <w:sz w:val="18"/>
              </w:rPr>
              <w:t>1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7728C796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Sprint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27DBB47" w14:textId="77777777" w:rsidR="000220C7" w:rsidRPr="00AF1A43" w:rsidRDefault="00000000">
            <w:r w:rsidRPr="00AF1A43">
              <w:rPr>
                <w:sz w:val="18"/>
              </w:rPr>
              <w:t>1</w:t>
            </w:r>
          </w:p>
        </w:tc>
      </w:tr>
      <w:tr w:rsidR="000220C7" w:rsidRPr="00AF1A43" w14:paraId="4A927887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2F1BB0E8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Periodo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45E7BC3" w14:textId="77777777" w:rsidR="000220C7" w:rsidRPr="00AF1A43" w:rsidRDefault="00000000">
            <w:r w:rsidRPr="00AF1A43">
              <w:rPr>
                <w:sz w:val="18"/>
              </w:rPr>
              <w:t>28/09/2026 - 02/10/2026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47BECC9E" w14:textId="54B4683A" w:rsidR="000220C7" w:rsidRPr="00AF1A43" w:rsidRDefault="00000000">
            <w:r w:rsidRPr="00AF1A43">
              <w:rPr>
                <w:b/>
                <w:color w:val="1F5E9C"/>
                <w:sz w:val="18"/>
              </w:rPr>
              <w:t xml:space="preserve">Fecha de </w:t>
            </w:r>
            <w:r w:rsidR="00AF1A43" w:rsidRPr="00AF1A43">
              <w:rPr>
                <w:b/>
                <w:color w:val="1F5E9C"/>
                <w:sz w:val="18"/>
              </w:rPr>
              <w:t>revisión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DBCAEFF" w14:textId="77777777" w:rsidR="000220C7" w:rsidRPr="00AF1A43" w:rsidRDefault="00000000">
            <w:r w:rsidRPr="00AF1A43">
              <w:rPr>
                <w:sz w:val="18"/>
              </w:rPr>
              <w:t>02/10/2026</w:t>
            </w:r>
          </w:p>
        </w:tc>
      </w:tr>
    </w:tbl>
    <w:p w14:paraId="7026B1AD" w14:textId="29212750" w:rsidR="000220C7" w:rsidRPr="00AF1A43" w:rsidRDefault="00000000">
      <w:pPr>
        <w:pStyle w:val="SmallNote"/>
        <w:jc w:val="center"/>
        <w:rPr>
          <w:lang w:val="es-MX"/>
        </w:rPr>
      </w:pPr>
      <w:r w:rsidRPr="00AF1A43">
        <w:rPr>
          <w:lang w:val="es-MX"/>
        </w:rPr>
        <w:t xml:space="preserve">Asignatura: Desarrollo Movil </w:t>
      </w:r>
      <w:r w:rsidR="0023688C" w:rsidRPr="00AF1A43">
        <w:rPr>
          <w:lang w:val="es-MX"/>
        </w:rPr>
        <w:t>Integral | Docente</w:t>
      </w:r>
      <w:r w:rsidRPr="00AF1A43">
        <w:rPr>
          <w:lang w:val="es-MX"/>
        </w:rPr>
        <w:t xml:space="preserve">: Ing. Mario Alberto </w:t>
      </w:r>
      <w:r w:rsidR="0023688C" w:rsidRPr="00AF1A43">
        <w:rPr>
          <w:lang w:val="es-MX"/>
        </w:rPr>
        <w:t>Chacón</w:t>
      </w:r>
      <w:r w:rsidRPr="00AF1A43">
        <w:rPr>
          <w:lang w:val="es-MX"/>
        </w:rPr>
        <w:t xml:space="preserve"> Munoz</w:t>
      </w:r>
    </w:p>
    <w:p w14:paraId="177B2380" w14:textId="4C08F180" w:rsidR="000220C7" w:rsidRPr="00AF1A43" w:rsidRDefault="00000000">
      <w:pPr>
        <w:pStyle w:val="SmallNote"/>
        <w:jc w:val="center"/>
        <w:rPr>
          <w:lang w:val="es-MX"/>
        </w:rPr>
      </w:pPr>
      <w:r w:rsidRPr="00AF1A43">
        <w:rPr>
          <w:lang w:val="es-MX"/>
        </w:rPr>
        <w:t xml:space="preserve">Equipo: Brayan David Casas Morales - Roberto Carlos De La Cruz </w:t>
      </w:r>
      <w:r w:rsidR="0023688C" w:rsidRPr="00AF1A43">
        <w:rPr>
          <w:lang w:val="es-MX"/>
        </w:rPr>
        <w:t>González</w:t>
      </w:r>
      <w:r w:rsidRPr="00AF1A43">
        <w:rPr>
          <w:lang w:val="es-MX"/>
        </w:rPr>
        <w:t xml:space="preserve"> - Devany Guadalupe Zapata </w:t>
      </w:r>
      <w:r w:rsidR="0023688C" w:rsidRPr="00AF1A43">
        <w:rPr>
          <w:lang w:val="es-MX"/>
        </w:rPr>
        <w:t>Chávez</w:t>
      </w:r>
    </w:p>
    <w:p w14:paraId="6A0D9D78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>1. Objetivo del Sprint / semana</w:t>
      </w:r>
    </w:p>
    <w:p w14:paraId="275EF8BC" w14:textId="3FBF4070" w:rsidR="000220C7" w:rsidRPr="00AF1A43" w:rsidRDefault="00000000">
      <w:pPr>
        <w:spacing w:after="100"/>
      </w:pPr>
      <w:r w:rsidRPr="00AF1A43">
        <w:rPr>
          <w:i/>
          <w:color w:val="5B677A"/>
        </w:rPr>
        <w:t xml:space="preserve">Sprint Goal: Establecer la base </w:t>
      </w:r>
      <w:r w:rsidR="0023688C" w:rsidRPr="00AF1A43">
        <w:rPr>
          <w:i/>
          <w:color w:val="5B677A"/>
        </w:rPr>
        <w:t>técnica</w:t>
      </w:r>
      <w:r w:rsidRPr="00AF1A43">
        <w:rPr>
          <w:i/>
          <w:color w:val="5B677A"/>
        </w:rPr>
        <w:t xml:space="preserve"> del proyecto mediante la </w:t>
      </w:r>
      <w:r w:rsidR="0023688C" w:rsidRPr="00AF1A43">
        <w:rPr>
          <w:i/>
          <w:color w:val="5B677A"/>
        </w:rPr>
        <w:t>inicialización</w:t>
      </w:r>
      <w:r w:rsidRPr="00AF1A43">
        <w:rPr>
          <w:i/>
          <w:color w:val="5B677A"/>
        </w:rPr>
        <w:t xml:space="preserve"> del repositorio, la </w:t>
      </w:r>
      <w:r w:rsidR="0023688C" w:rsidRPr="00AF1A43">
        <w:rPr>
          <w:i/>
          <w:color w:val="5B677A"/>
        </w:rPr>
        <w:t>definición</w:t>
      </w:r>
      <w:r w:rsidRPr="00AF1A43">
        <w:rPr>
          <w:i/>
          <w:color w:val="5B677A"/>
        </w:rPr>
        <w:t xml:space="preserve"> del modelo de datos y la </w:t>
      </w:r>
      <w:r w:rsidR="0023688C" w:rsidRPr="00AF1A43">
        <w:rPr>
          <w:i/>
          <w:color w:val="5B677A"/>
        </w:rPr>
        <w:t>maquetación</w:t>
      </w:r>
      <w:r w:rsidRPr="00AF1A43">
        <w:rPr>
          <w:i/>
          <w:color w:val="5B677A"/>
        </w:rPr>
        <w:t xml:space="preserve"> de las pantallas de inicio de </w:t>
      </w:r>
      <w:r w:rsidR="0023688C" w:rsidRPr="00AF1A43">
        <w:rPr>
          <w:i/>
          <w:color w:val="5B677A"/>
        </w:rPr>
        <w:t>sesión</w:t>
      </w:r>
      <w:r w:rsidRPr="00AF1A43">
        <w:rPr>
          <w:i/>
          <w:color w:val="5B677A"/>
        </w:rPr>
        <w:t xml:space="preserve"> y registro, </w:t>
      </w:r>
      <w:r w:rsidR="0023688C" w:rsidRPr="00AF1A43">
        <w:rPr>
          <w:i/>
          <w:color w:val="5B677A"/>
        </w:rPr>
        <w:t>todavía</w:t>
      </w:r>
      <w:r w:rsidRPr="00AF1A43">
        <w:rPr>
          <w:i/>
          <w:color w:val="5B677A"/>
        </w:rPr>
        <w:t xml:space="preserve"> sin </w:t>
      </w:r>
      <w:r w:rsidR="0023688C" w:rsidRPr="00AF1A43">
        <w:rPr>
          <w:i/>
          <w:color w:val="5B677A"/>
        </w:rPr>
        <w:t>integración</w:t>
      </w:r>
      <w:r w:rsidRPr="00AF1A43">
        <w:rPr>
          <w:i/>
          <w:color w:val="5B677A"/>
        </w:rPr>
        <w:t xml:space="preserve"> con backend.</w:t>
      </w:r>
    </w:p>
    <w:p w14:paraId="01790C9B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>2. Actividades planeadas y resultado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800"/>
        <w:gridCol w:w="3240"/>
      </w:tblGrid>
      <w:tr w:rsidR="000220C7" w:rsidRPr="00AF1A43" w14:paraId="7D267594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1BE554A7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Actividad / historia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47ED42F1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Responsable(s)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742DE656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1FEA5E0A" w14:textId="6DF27191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 xml:space="preserve">Resultado / </w:t>
            </w:r>
            <w:r w:rsidR="00AF1A43" w:rsidRPr="00AF1A43">
              <w:rPr>
                <w:b/>
                <w:color w:val="FFFFFF"/>
                <w:sz w:val="17"/>
              </w:rPr>
              <w:t>observación</w:t>
            </w:r>
          </w:p>
        </w:tc>
      </w:tr>
      <w:tr w:rsidR="000220C7" w:rsidRPr="00AF1A43" w14:paraId="0EB8F4C8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779A7B3" w14:textId="77777777" w:rsidR="000220C7" w:rsidRPr="00AF1A43" w:rsidRDefault="00000000">
            <w:r w:rsidRPr="00AF1A43">
              <w:rPr>
                <w:sz w:val="18"/>
              </w:rPr>
              <w:t>Inicializar repositorio y estructura base del proyecto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1235E76" w14:textId="77777777" w:rsidR="000220C7" w:rsidRPr="00AF1A43" w:rsidRDefault="00000000">
            <w:r w:rsidRPr="00AF1A43">
              <w:rPr>
                <w:sz w:val="18"/>
              </w:rPr>
              <w:t>Brayan / Roberto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4EBA5F0" w14:textId="77777777" w:rsidR="000220C7" w:rsidRPr="00AF1A43" w:rsidRDefault="00000000">
            <w:r w:rsidRPr="00AF1A43">
              <w:rPr>
                <w:sz w:val="18"/>
              </w:rPr>
              <w:t>Done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F49D68F" w14:textId="77777777" w:rsidR="000220C7" w:rsidRPr="00AF1A43" w:rsidRDefault="00000000">
            <w:r w:rsidRPr="00AF1A43">
              <w:rPr>
                <w:sz w:val="18"/>
              </w:rPr>
              <w:t>Repositorio creado e inicializado con la estructura base del proyecto lista para continuar el desarrollo.</w:t>
            </w:r>
          </w:p>
        </w:tc>
      </w:tr>
      <w:tr w:rsidR="000220C7" w:rsidRPr="00AF1A43" w14:paraId="65883532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8936569" w14:textId="77777777" w:rsidR="000220C7" w:rsidRPr="00AF1A43" w:rsidRDefault="00000000">
            <w:r w:rsidRPr="00AF1A43">
              <w:rPr>
                <w:sz w:val="18"/>
              </w:rPr>
              <w:t>Definir el modelo de datos inicial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9A6554B" w14:textId="77777777" w:rsidR="000220C7" w:rsidRPr="00AF1A43" w:rsidRDefault="00000000">
            <w:r w:rsidRPr="00AF1A43">
              <w:rPr>
                <w:sz w:val="18"/>
              </w:rPr>
              <w:t>Roberto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D230A84" w14:textId="77777777" w:rsidR="000220C7" w:rsidRPr="00AF1A43" w:rsidRDefault="00000000">
            <w:r w:rsidRPr="00AF1A43">
              <w:rPr>
                <w:sz w:val="18"/>
              </w:rPr>
              <w:t>Done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45755ED" w14:textId="3A5BA0A9" w:rsidR="000220C7" w:rsidRPr="00AF1A43" w:rsidRDefault="00000000">
            <w:r w:rsidRPr="00AF1A43">
              <w:rPr>
                <w:sz w:val="18"/>
              </w:rPr>
              <w:t xml:space="preserve">Se documento la estructura inicial de datos para usuarios y reportes. En este Sprint </w:t>
            </w:r>
            <w:r w:rsidR="00AF1A43" w:rsidRPr="00AF1A43">
              <w:rPr>
                <w:sz w:val="18"/>
              </w:rPr>
              <w:t>aún</w:t>
            </w:r>
            <w:r w:rsidRPr="00AF1A43">
              <w:rPr>
                <w:sz w:val="18"/>
              </w:rPr>
              <w:t xml:space="preserve"> no existe persistencia en backend.</w:t>
            </w:r>
          </w:p>
        </w:tc>
      </w:tr>
      <w:tr w:rsidR="000220C7" w:rsidRPr="00AF1A43" w14:paraId="5DE87F5A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56D9FAC" w14:textId="6D229D45" w:rsidR="000220C7" w:rsidRPr="00AF1A43" w:rsidRDefault="00000000">
            <w:r w:rsidRPr="00AF1A43">
              <w:rPr>
                <w:sz w:val="18"/>
              </w:rPr>
              <w:t xml:space="preserve">Maquetar pantalla de inicio de </w:t>
            </w:r>
            <w:r w:rsidR="00AF1A43" w:rsidRPr="00AF1A43">
              <w:rPr>
                <w:sz w:val="18"/>
              </w:rPr>
              <w:t>sesión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936186" w14:textId="77777777" w:rsidR="000220C7" w:rsidRPr="00AF1A43" w:rsidRDefault="00000000">
            <w:r w:rsidRPr="00AF1A43">
              <w:rPr>
                <w:sz w:val="18"/>
              </w:rPr>
              <w:t>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6113BEE" w14:textId="77777777" w:rsidR="000220C7" w:rsidRPr="00AF1A43" w:rsidRDefault="00000000">
            <w:r w:rsidRPr="00AF1A43">
              <w:rPr>
                <w:sz w:val="18"/>
              </w:rPr>
              <w:t>Done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E34E2AA" w14:textId="47403B32" w:rsidR="000220C7" w:rsidRPr="00AF1A43" w:rsidRDefault="00000000">
            <w:r w:rsidRPr="00AF1A43">
              <w:rPr>
                <w:sz w:val="18"/>
              </w:rPr>
              <w:t xml:space="preserve">Pantalla de login desarrollada a nivel de interfaz. Los campos y acciones </w:t>
            </w:r>
            <w:r w:rsidR="00AF1A43" w:rsidRPr="00AF1A43">
              <w:rPr>
                <w:sz w:val="18"/>
              </w:rPr>
              <w:t>todavía</w:t>
            </w:r>
            <w:r w:rsidRPr="00AF1A43">
              <w:rPr>
                <w:sz w:val="18"/>
              </w:rPr>
              <w:t xml:space="preserve"> no consumen un servicio de </w:t>
            </w:r>
            <w:r w:rsidR="00AF1A43" w:rsidRPr="00AF1A43">
              <w:rPr>
                <w:sz w:val="18"/>
              </w:rPr>
              <w:t>autenticación</w:t>
            </w:r>
            <w:r w:rsidRPr="00AF1A43">
              <w:rPr>
                <w:sz w:val="18"/>
              </w:rPr>
              <w:t>.</w:t>
            </w:r>
          </w:p>
        </w:tc>
      </w:tr>
      <w:tr w:rsidR="000220C7" w:rsidRPr="00AF1A43" w14:paraId="5BAFB879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B6A999B" w14:textId="77777777" w:rsidR="000220C7" w:rsidRPr="00AF1A43" w:rsidRDefault="00000000">
            <w:r w:rsidRPr="00AF1A43">
              <w:rPr>
                <w:sz w:val="18"/>
              </w:rPr>
              <w:t>Maquetar pantalla de registro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3939718" w14:textId="77777777" w:rsidR="000220C7" w:rsidRPr="00AF1A43" w:rsidRDefault="00000000">
            <w:r w:rsidRPr="00AF1A43">
              <w:rPr>
                <w:sz w:val="18"/>
              </w:rPr>
              <w:t>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01827A5" w14:textId="77777777" w:rsidR="000220C7" w:rsidRPr="00AF1A43" w:rsidRDefault="00000000">
            <w:r w:rsidRPr="00AF1A43">
              <w:rPr>
                <w:sz w:val="18"/>
              </w:rPr>
              <w:t>Done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B5BA0F" w14:textId="77777777" w:rsidR="000220C7" w:rsidRPr="00AF1A43" w:rsidRDefault="00000000">
            <w:r w:rsidRPr="00AF1A43">
              <w:rPr>
                <w:sz w:val="18"/>
              </w:rPr>
              <w:t>Pantalla de registro desarrollada a nivel de interfaz. El alta de usuarios en backend queda para el siguiente Sprint.</w:t>
            </w:r>
          </w:p>
        </w:tc>
      </w:tr>
    </w:tbl>
    <w:p w14:paraId="7F44F0CA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>3. Resumen del avance e incremento verificable</w:t>
      </w:r>
    </w:p>
    <w:p w14:paraId="12D678BC" w14:textId="18A30FC5" w:rsidR="000220C7" w:rsidRPr="00AF1A43" w:rsidRDefault="00000000">
      <w:pPr>
        <w:spacing w:after="100"/>
      </w:pPr>
      <w:r w:rsidRPr="00AF1A43">
        <w:rPr>
          <w:i/>
          <w:color w:val="5B677A"/>
        </w:rPr>
        <w:t xml:space="preserve">Durante el Sprint 1 se </w:t>
      </w:r>
      <w:r w:rsidR="00AF1A43" w:rsidRPr="00AF1A43">
        <w:rPr>
          <w:i/>
          <w:color w:val="5B677A"/>
        </w:rPr>
        <w:t>estableció</w:t>
      </w:r>
      <w:r w:rsidRPr="00AF1A43">
        <w:rPr>
          <w:i/>
          <w:color w:val="5B677A"/>
        </w:rPr>
        <w:t xml:space="preserve"> la base </w:t>
      </w:r>
      <w:r w:rsidR="00AF1A43" w:rsidRPr="00AF1A43">
        <w:rPr>
          <w:i/>
          <w:color w:val="5B677A"/>
        </w:rPr>
        <w:t>técnica</w:t>
      </w:r>
      <w:r w:rsidRPr="00AF1A43">
        <w:rPr>
          <w:i/>
          <w:color w:val="5B677A"/>
        </w:rPr>
        <w:t xml:space="preserve"> de NexoU. Se inicio el repositorio del proyecto y se </w:t>
      </w:r>
      <w:r w:rsidR="00AF1A43" w:rsidRPr="00AF1A43">
        <w:rPr>
          <w:i/>
          <w:color w:val="5B677A"/>
        </w:rPr>
        <w:t>dejó</w:t>
      </w:r>
      <w:r w:rsidRPr="00AF1A43">
        <w:rPr>
          <w:i/>
          <w:color w:val="5B677A"/>
        </w:rPr>
        <w:t xml:space="preserve"> preparada su estructura para el trabajo colaborativo. </w:t>
      </w:r>
      <w:r w:rsidR="00AF1A43" w:rsidRPr="00AF1A43">
        <w:rPr>
          <w:i/>
          <w:color w:val="5B677A"/>
        </w:rPr>
        <w:t>También</w:t>
      </w:r>
      <w:r w:rsidRPr="00AF1A43">
        <w:rPr>
          <w:i/>
          <w:color w:val="5B677A"/>
        </w:rPr>
        <w:t xml:space="preserve"> se </w:t>
      </w:r>
      <w:r w:rsidR="00AF1A43" w:rsidRPr="00AF1A43">
        <w:rPr>
          <w:i/>
          <w:color w:val="5B677A"/>
        </w:rPr>
        <w:t>definió</w:t>
      </w:r>
      <w:r w:rsidRPr="00AF1A43">
        <w:rPr>
          <w:i/>
          <w:color w:val="5B677A"/>
        </w:rPr>
        <w:t xml:space="preserve"> el modelo de datos inicial que </w:t>
      </w:r>
      <w:r w:rsidR="00AF1A43" w:rsidRPr="00AF1A43">
        <w:rPr>
          <w:i/>
          <w:color w:val="5B677A"/>
        </w:rPr>
        <w:t>servirá</w:t>
      </w:r>
      <w:r w:rsidRPr="00AF1A43">
        <w:rPr>
          <w:i/>
          <w:color w:val="5B677A"/>
        </w:rPr>
        <w:t xml:space="preserve"> como referencia para usuarios y reportes. A nivel visual se desarrollaron las pantallas de inicio de </w:t>
      </w:r>
      <w:r w:rsidR="00AF1A43" w:rsidRPr="00AF1A43">
        <w:rPr>
          <w:i/>
          <w:color w:val="5B677A"/>
        </w:rPr>
        <w:t>sesión</w:t>
      </w:r>
      <w:r w:rsidRPr="00AF1A43">
        <w:rPr>
          <w:i/>
          <w:color w:val="5B677A"/>
        </w:rPr>
        <w:t xml:space="preserve"> y registro. En esta entrega las pantallas corresponden </w:t>
      </w:r>
      <w:r w:rsidR="00AF1A43" w:rsidRPr="00AF1A43">
        <w:rPr>
          <w:i/>
          <w:color w:val="5B677A"/>
        </w:rPr>
        <w:t>únicamente</w:t>
      </w:r>
      <w:r w:rsidRPr="00AF1A43">
        <w:rPr>
          <w:i/>
          <w:color w:val="5B677A"/>
        </w:rPr>
        <w:t xml:space="preserve"> a la interfaz y aun no cuentan con </w:t>
      </w:r>
      <w:r w:rsidR="00AF1A43" w:rsidRPr="00AF1A43">
        <w:rPr>
          <w:i/>
          <w:color w:val="5B677A"/>
        </w:rPr>
        <w:t>autenticación</w:t>
      </w:r>
      <w:r w:rsidRPr="00AF1A43">
        <w:rPr>
          <w:i/>
          <w:color w:val="5B677A"/>
        </w:rPr>
        <w:t xml:space="preserve"> ni persistencia mediante backend. Con estos entregables queda preparada la base para integrar </w:t>
      </w:r>
      <w:r w:rsidR="00AF1A43" w:rsidRPr="00AF1A43">
        <w:rPr>
          <w:i/>
          <w:color w:val="5B677A"/>
        </w:rPr>
        <w:t>autenticación</w:t>
      </w:r>
      <w:r w:rsidRPr="00AF1A43">
        <w:rPr>
          <w:i/>
          <w:color w:val="5B677A"/>
        </w:rPr>
        <w:t xml:space="preserve">, validaciones y </w:t>
      </w:r>
      <w:r w:rsidR="00AF1A43" w:rsidRPr="00AF1A43">
        <w:rPr>
          <w:i/>
          <w:color w:val="5B677A"/>
        </w:rPr>
        <w:t>navegación</w:t>
      </w:r>
      <w:r w:rsidRPr="00AF1A43">
        <w:rPr>
          <w:i/>
          <w:color w:val="5B677A"/>
        </w:rPr>
        <w:t xml:space="preserve"> funcional durante el Sprint 2.</w:t>
      </w:r>
    </w:p>
    <w:p w14:paraId="48E287CF" w14:textId="1E716A24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 xml:space="preserve">4. Repositorio, commits y </w:t>
      </w:r>
      <w:r w:rsidR="00AF1A43" w:rsidRPr="00AF1A43">
        <w:rPr>
          <w:rFonts w:ascii="Arial" w:hAnsi="Arial"/>
        </w:rPr>
        <w:t>revisión</w:t>
      </w:r>
      <w:r w:rsidRPr="00AF1A43">
        <w:rPr>
          <w:rFonts w:ascii="Arial" w:hAnsi="Arial"/>
        </w:rPr>
        <w:t xml:space="preserve"> de </w:t>
      </w:r>
      <w:r w:rsidR="00AF1A43" w:rsidRPr="00AF1A43">
        <w:rPr>
          <w:rFonts w:ascii="Arial" w:hAnsi="Arial"/>
        </w:rPr>
        <w:t>código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4464"/>
      </w:tblGrid>
      <w:tr w:rsidR="0023688C" w:rsidRPr="00AF1A43" w14:paraId="5B0A2D5C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3580DCED" w14:textId="77777777" w:rsidR="0023688C" w:rsidRPr="00AF1A43" w:rsidRDefault="0023688C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2BA849F0" w14:textId="77777777" w:rsidR="0023688C" w:rsidRPr="00AF1A43" w:rsidRDefault="0023688C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Commit / PR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72294DDB" w14:textId="59BDFDCF" w:rsidR="0023688C" w:rsidRPr="00AF1A43" w:rsidRDefault="00AF1A43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Descripción</w:t>
            </w:r>
          </w:p>
        </w:tc>
      </w:tr>
      <w:tr w:rsidR="0023688C" w:rsidRPr="00AF1A43" w14:paraId="6E1FC702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07B1B82" w14:textId="77777777" w:rsidR="0023688C" w:rsidRPr="00AF1A43" w:rsidRDefault="0023688C">
            <w:r w:rsidRPr="00AF1A43">
              <w:rPr>
                <w:sz w:val="18"/>
              </w:rPr>
              <w:t>Brayan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DDB1214" w14:textId="77777777" w:rsidR="0023688C" w:rsidRPr="00AF1A43" w:rsidRDefault="0023688C">
            <w:r w:rsidRPr="00AF1A43">
              <w:rPr>
                <w:sz w:val="18"/>
              </w:rPr>
              <w:t>[Agregar hash / PR]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85190E2" w14:textId="265D9053" w:rsidR="0023688C" w:rsidRPr="00AF1A43" w:rsidRDefault="0023688C">
            <w:r w:rsidRPr="00AF1A43">
              <w:rPr>
                <w:sz w:val="18"/>
              </w:rPr>
              <w:t xml:space="preserve">Estructura </w:t>
            </w:r>
            <w:r w:rsidR="00AF1A43" w:rsidRPr="00AF1A43">
              <w:rPr>
                <w:sz w:val="18"/>
              </w:rPr>
              <w:t>técnica</w:t>
            </w:r>
            <w:r w:rsidRPr="00AF1A43">
              <w:rPr>
                <w:sz w:val="18"/>
              </w:rPr>
              <w:t xml:space="preserve"> del proyecto y </w:t>
            </w:r>
            <w:r w:rsidR="00AF1A43" w:rsidRPr="00AF1A43">
              <w:rPr>
                <w:sz w:val="18"/>
              </w:rPr>
              <w:t>definición</w:t>
            </w:r>
            <w:r w:rsidRPr="00AF1A43">
              <w:rPr>
                <w:sz w:val="18"/>
              </w:rPr>
              <w:t>/</w:t>
            </w:r>
            <w:r w:rsidR="00AF1A43" w:rsidRPr="00AF1A43">
              <w:rPr>
                <w:sz w:val="18"/>
              </w:rPr>
              <w:t>documentación</w:t>
            </w:r>
            <w:r w:rsidRPr="00AF1A43">
              <w:rPr>
                <w:sz w:val="18"/>
              </w:rPr>
              <w:t xml:space="preserve"> del modelo de datos.</w:t>
            </w:r>
          </w:p>
        </w:tc>
      </w:tr>
      <w:tr w:rsidR="0023688C" w:rsidRPr="00AF1A43" w14:paraId="36922C39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42282CC" w14:textId="77777777" w:rsidR="0023688C" w:rsidRPr="00AF1A43" w:rsidRDefault="0023688C">
            <w:r w:rsidRPr="00AF1A43">
              <w:rPr>
                <w:sz w:val="18"/>
              </w:rPr>
              <w:t>Roberto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B00BBAD" w14:textId="77777777" w:rsidR="0023688C" w:rsidRPr="00AF1A43" w:rsidRDefault="0023688C">
            <w:r w:rsidRPr="00AF1A43">
              <w:rPr>
                <w:sz w:val="18"/>
              </w:rPr>
              <w:t>[Agregar hash / PR]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62CC771" w14:textId="30662150" w:rsidR="0023688C" w:rsidRPr="00AF1A43" w:rsidRDefault="00AF1A43">
            <w:pPr>
              <w:rPr>
                <w:sz w:val="18"/>
              </w:rPr>
            </w:pPr>
            <w:r w:rsidRPr="00AF1A43">
              <w:rPr>
                <w:sz w:val="18"/>
              </w:rPr>
              <w:t>Inicialización</w:t>
            </w:r>
            <w:r w:rsidR="0023688C" w:rsidRPr="00AF1A43">
              <w:rPr>
                <w:sz w:val="18"/>
              </w:rPr>
              <w:t xml:space="preserve"> del repositorio, </w:t>
            </w:r>
            <w:r w:rsidRPr="00AF1A43">
              <w:rPr>
                <w:sz w:val="18"/>
              </w:rPr>
              <w:t>configuración</w:t>
            </w:r>
            <w:r w:rsidR="0023688C" w:rsidRPr="00AF1A43">
              <w:rPr>
                <w:sz w:val="18"/>
              </w:rPr>
              <w:t xml:space="preserve"> base y apoyo en </w:t>
            </w:r>
            <w:r w:rsidRPr="00AF1A43">
              <w:rPr>
                <w:sz w:val="18"/>
              </w:rPr>
              <w:t>organización</w:t>
            </w:r>
            <w:r w:rsidR="0023688C" w:rsidRPr="00AF1A43">
              <w:rPr>
                <w:sz w:val="18"/>
              </w:rPr>
              <w:t xml:space="preserve"> del Sprint.</w:t>
            </w:r>
          </w:p>
        </w:tc>
      </w:tr>
      <w:tr w:rsidR="0023688C" w:rsidRPr="00AF1A43" w14:paraId="2595BE87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0B767F7" w14:textId="77777777" w:rsidR="0023688C" w:rsidRPr="00AF1A43" w:rsidRDefault="0023688C">
            <w:r w:rsidRPr="00AF1A43">
              <w:rPr>
                <w:sz w:val="18"/>
              </w:rPr>
              <w:t>Devany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71C3FBB" w14:textId="77777777" w:rsidR="0023688C" w:rsidRPr="00AF1A43" w:rsidRDefault="0023688C">
            <w:r w:rsidRPr="00AF1A43">
              <w:rPr>
                <w:sz w:val="18"/>
              </w:rPr>
              <w:t>[Agregar hash / PR]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1C5A9F8" w14:textId="2ACB82D6" w:rsidR="0023688C" w:rsidRPr="00AF1A43" w:rsidRDefault="00AF1A43">
            <w:r w:rsidRPr="00AF1A43">
              <w:rPr>
                <w:sz w:val="18"/>
              </w:rPr>
              <w:t>Maquetación</w:t>
            </w:r>
            <w:r w:rsidR="0023688C" w:rsidRPr="00AF1A43">
              <w:rPr>
                <w:sz w:val="18"/>
              </w:rPr>
              <w:t xml:space="preserve"> de las pantallas de inicio de </w:t>
            </w:r>
            <w:r w:rsidRPr="00AF1A43">
              <w:rPr>
                <w:sz w:val="18"/>
              </w:rPr>
              <w:t>sesión</w:t>
            </w:r>
            <w:r w:rsidR="0023688C" w:rsidRPr="00AF1A43">
              <w:rPr>
                <w:sz w:val="18"/>
              </w:rPr>
              <w:t xml:space="preserve"> y registro.</w:t>
            </w:r>
          </w:p>
        </w:tc>
      </w:tr>
    </w:tbl>
    <w:p w14:paraId="2DEF8536" w14:textId="77777777" w:rsidR="000220C7" w:rsidRPr="00AF1A43" w:rsidRDefault="00000000">
      <w:r w:rsidRPr="00AF1A43">
        <w:br w:type="page"/>
      </w:r>
    </w:p>
    <w:p w14:paraId="58D62C47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lastRenderedPageBreak/>
        <w:t>5. Evidencia visual</w:t>
      </w:r>
    </w:p>
    <w:p w14:paraId="2B6D7A75" w14:textId="4892510D" w:rsidR="000220C7" w:rsidRPr="00AF1A43" w:rsidRDefault="000220C7">
      <w:pPr>
        <w:pStyle w:val="SmallNote"/>
        <w:rPr>
          <w:lang w:val="es-MX"/>
        </w:rPr>
      </w:pPr>
    </w:p>
    <w:tbl>
      <w:tblPr>
        <w:tblW w:w="10870" w:type="dxa"/>
        <w:jc w:val="center"/>
        <w:tblLayout w:type="fixed"/>
        <w:tblLook w:val="04A0" w:firstRow="1" w:lastRow="0" w:firstColumn="1" w:lastColumn="0" w:noHBand="0" w:noVBand="1"/>
      </w:tblPr>
      <w:tblGrid>
        <w:gridCol w:w="10870"/>
      </w:tblGrid>
      <w:tr w:rsidR="000220C7" w:rsidRPr="00AF1A43" w14:paraId="687A33DD" w14:textId="77777777" w:rsidTr="0023688C">
        <w:trPr>
          <w:trHeight w:hRule="exact" w:val="4370"/>
          <w:jc w:val="center"/>
        </w:trPr>
        <w:tc>
          <w:tcPr>
            <w:tcW w:w="10870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0D2A1D9D" w14:textId="77777777" w:rsidR="0023688C" w:rsidRPr="00AF1A43" w:rsidRDefault="00000000">
            <w:pPr>
              <w:rPr>
                <w:sz w:val="18"/>
              </w:rPr>
            </w:pPr>
            <w:r w:rsidRPr="00AF1A43">
              <w:rPr>
                <w:sz w:val="18"/>
              </w:rPr>
              <w:t>EVIDENCIA 1 - REPOSITORIO INICIALIZADO</w:t>
            </w:r>
          </w:p>
          <w:p w14:paraId="648447C6" w14:textId="66D72181" w:rsidR="0023688C" w:rsidRPr="00AF1A43" w:rsidRDefault="0023688C">
            <w:pPr>
              <w:rPr>
                <w:sz w:val="18"/>
              </w:rPr>
            </w:pPr>
            <w:hyperlink r:id="rId8" w:history="1">
              <w:r w:rsidRPr="00AF1A43">
                <w:rPr>
                  <w:rStyle w:val="Hipervnculo"/>
                  <w:sz w:val="18"/>
                </w:rPr>
                <w:t>https://github.com/Robertgz04/NexoU.git</w:t>
              </w:r>
            </w:hyperlink>
          </w:p>
          <w:p w14:paraId="3235C032" w14:textId="51026908" w:rsidR="000220C7" w:rsidRPr="00AF1A43" w:rsidRDefault="00000000">
            <w:pPr>
              <w:rPr>
                <w:sz w:val="18"/>
              </w:rPr>
            </w:pPr>
            <w:r w:rsidRPr="00AF1A43">
              <w:rPr>
                <w:sz w:val="18"/>
              </w:rPr>
              <w:br/>
            </w:r>
            <w:r w:rsidR="0023688C" w:rsidRPr="00AF1A43">
              <w:drawing>
                <wp:inline distT="0" distB="0" distL="0" distR="0" wp14:anchorId="34EBA1D5" wp14:editId="4EAC272B">
                  <wp:extent cx="4559935" cy="2057400"/>
                  <wp:effectExtent l="0" t="0" r="0" b="0"/>
                  <wp:docPr id="18288271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8271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93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B432D" w14:textId="77777777" w:rsidR="0023688C" w:rsidRPr="00AF1A43" w:rsidRDefault="0023688C">
            <w:pPr>
              <w:rPr>
                <w:sz w:val="18"/>
              </w:rPr>
            </w:pPr>
          </w:p>
          <w:p w14:paraId="21FFAC1A" w14:textId="17D080D8" w:rsidR="0023688C" w:rsidRPr="00AF1A43" w:rsidRDefault="0023688C"/>
        </w:tc>
      </w:tr>
      <w:tr w:rsidR="000220C7" w:rsidRPr="00AF1A43" w14:paraId="1ECE0B04" w14:textId="77777777" w:rsidTr="0023688C">
        <w:trPr>
          <w:trHeight w:val="694"/>
          <w:jc w:val="center"/>
        </w:trPr>
        <w:tc>
          <w:tcPr>
            <w:tcW w:w="1087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33249DFF" w14:textId="13000966" w:rsidR="000220C7" w:rsidRPr="00AF1A43" w:rsidRDefault="0023688C">
            <w:r w:rsidRPr="00AF1A43">
              <w:rPr>
                <w:sz w:val="18"/>
              </w:rPr>
              <w:t>Descripción</w:t>
            </w:r>
            <w:r w:rsidR="00000000" w:rsidRPr="00AF1A43">
              <w:rPr>
                <w:sz w:val="18"/>
              </w:rPr>
              <w:t xml:space="preserve">: Captura del repositorio de NexoU mostrando que el proyecto fue creado e inicializado. </w:t>
            </w:r>
          </w:p>
        </w:tc>
      </w:tr>
    </w:tbl>
    <w:p w14:paraId="618967F3" w14:textId="77777777" w:rsidR="000220C7" w:rsidRPr="00AF1A43" w:rsidRDefault="000220C7">
      <w:pPr>
        <w:spacing w:after="20"/>
      </w:pPr>
    </w:p>
    <w:tbl>
      <w:tblPr>
        <w:tblW w:w="10764" w:type="dxa"/>
        <w:jc w:val="center"/>
        <w:tblLayout w:type="fixed"/>
        <w:tblLook w:val="04A0" w:firstRow="1" w:lastRow="0" w:firstColumn="1" w:lastColumn="0" w:noHBand="0" w:noVBand="1"/>
      </w:tblPr>
      <w:tblGrid>
        <w:gridCol w:w="10764"/>
      </w:tblGrid>
      <w:tr w:rsidR="000220C7" w:rsidRPr="00AF1A43" w14:paraId="2F2093DA" w14:textId="77777777" w:rsidTr="0023688C">
        <w:trPr>
          <w:trHeight w:hRule="exact" w:val="4792"/>
          <w:jc w:val="center"/>
        </w:trPr>
        <w:tc>
          <w:tcPr>
            <w:tcW w:w="10764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61F837F8" w14:textId="77777777" w:rsidR="0023688C" w:rsidRPr="00AF1A43" w:rsidRDefault="00000000">
            <w:pPr>
              <w:rPr>
                <w:sz w:val="18"/>
              </w:rPr>
            </w:pPr>
            <w:r w:rsidRPr="00AF1A43">
              <w:rPr>
                <w:sz w:val="18"/>
              </w:rPr>
              <w:t>EVIDENCIA 2 - MODELO DE DATOS</w:t>
            </w:r>
          </w:p>
          <w:p w14:paraId="43802075" w14:textId="7DC852A2" w:rsidR="000220C7" w:rsidRPr="00AF1A43" w:rsidRDefault="0023688C">
            <w:pPr>
              <w:rPr>
                <w:sz w:val="18"/>
              </w:rPr>
            </w:pPr>
            <w:r w:rsidRPr="00AF1A43">
              <w:rPr>
                <w:sz w:val="18"/>
              </w:rPr>
              <w:t xml:space="preserve">Disponible en el repositorio - </w:t>
            </w:r>
            <w:r w:rsidRPr="00AF1A43">
              <w:rPr>
                <w:sz w:val="18"/>
              </w:rPr>
              <w:t>docs\modelo_datos_mysql.md</w:t>
            </w:r>
            <w:r w:rsidR="00000000" w:rsidRPr="00AF1A43">
              <w:rPr>
                <w:sz w:val="18"/>
              </w:rPr>
              <w:br/>
            </w:r>
            <w:r w:rsidRPr="00AF1A43">
              <w:drawing>
                <wp:inline distT="0" distB="0" distL="0" distR="0" wp14:anchorId="6FA6EAF2" wp14:editId="790CE5B2">
                  <wp:extent cx="4420870" cy="1861457"/>
                  <wp:effectExtent l="0" t="0" r="0" b="5715"/>
                  <wp:docPr id="6971993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1993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887" cy="186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FA8A0" w14:textId="77777777" w:rsidR="0023688C" w:rsidRPr="00AF1A43" w:rsidRDefault="0023688C">
            <w:pPr>
              <w:rPr>
                <w:sz w:val="18"/>
              </w:rPr>
            </w:pPr>
          </w:p>
          <w:p w14:paraId="525214D0" w14:textId="77777777" w:rsidR="0023688C" w:rsidRPr="00AF1A43" w:rsidRDefault="0023688C">
            <w:pPr>
              <w:rPr>
                <w:sz w:val="18"/>
              </w:rPr>
            </w:pPr>
          </w:p>
          <w:p w14:paraId="2A0AE639" w14:textId="77777777" w:rsidR="0023688C" w:rsidRPr="00AF1A43" w:rsidRDefault="0023688C">
            <w:pPr>
              <w:rPr>
                <w:sz w:val="18"/>
              </w:rPr>
            </w:pPr>
          </w:p>
          <w:p w14:paraId="41E8D269" w14:textId="77777777" w:rsidR="0023688C" w:rsidRPr="00AF1A43" w:rsidRDefault="0023688C">
            <w:pPr>
              <w:rPr>
                <w:sz w:val="18"/>
              </w:rPr>
            </w:pPr>
          </w:p>
          <w:p w14:paraId="01F72A54" w14:textId="77777777" w:rsidR="0023688C" w:rsidRPr="00AF1A43" w:rsidRDefault="0023688C">
            <w:pPr>
              <w:rPr>
                <w:sz w:val="18"/>
              </w:rPr>
            </w:pPr>
          </w:p>
          <w:p w14:paraId="6C50B983" w14:textId="77777777" w:rsidR="0023688C" w:rsidRPr="00AF1A43" w:rsidRDefault="0023688C">
            <w:pPr>
              <w:rPr>
                <w:sz w:val="18"/>
              </w:rPr>
            </w:pPr>
          </w:p>
          <w:p w14:paraId="6F65CAC3" w14:textId="3A9E8D7E" w:rsidR="0023688C" w:rsidRPr="00AF1A43" w:rsidRDefault="0023688C"/>
        </w:tc>
      </w:tr>
      <w:tr w:rsidR="000220C7" w:rsidRPr="00AF1A43" w14:paraId="72B591E0" w14:textId="77777777" w:rsidTr="0023688C">
        <w:trPr>
          <w:trHeight w:val="757"/>
          <w:jc w:val="center"/>
        </w:trPr>
        <w:tc>
          <w:tcPr>
            <w:tcW w:w="107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0FD4D329" w14:textId="468D76FD" w:rsidR="000220C7" w:rsidRPr="00AF1A43" w:rsidRDefault="0023688C">
            <w:r w:rsidRPr="00AF1A43">
              <w:rPr>
                <w:sz w:val="18"/>
              </w:rPr>
              <w:t>Descripción</w:t>
            </w:r>
            <w:r w:rsidR="00000000" w:rsidRPr="00AF1A43">
              <w:rPr>
                <w:sz w:val="18"/>
              </w:rPr>
              <w:t xml:space="preserve">: Evidencia del modelo de datos inicial definido para el proyecto. </w:t>
            </w:r>
          </w:p>
        </w:tc>
      </w:tr>
      <w:tr w:rsidR="000220C7" w:rsidRPr="00AF1A43" w14:paraId="2E2FDC89" w14:textId="77777777" w:rsidTr="0023688C">
        <w:trPr>
          <w:trHeight w:hRule="exact" w:val="4792"/>
          <w:jc w:val="center"/>
        </w:trPr>
        <w:tc>
          <w:tcPr>
            <w:tcW w:w="10764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3AAA313E" w14:textId="77777777" w:rsidR="000220C7" w:rsidRPr="00AF1A43" w:rsidRDefault="00000000">
            <w:r w:rsidRPr="00AF1A43">
              <w:rPr>
                <w:sz w:val="18"/>
              </w:rPr>
              <w:lastRenderedPageBreak/>
              <w:t>EVIDENCIA 3 - PANTALLA DE INICIO DE SESION</w:t>
            </w:r>
            <w:r w:rsidRPr="00AF1A43">
              <w:rPr>
                <w:sz w:val="18"/>
              </w:rPr>
              <w:br/>
              <w:t>[PEGAR CAPTURA DE LA PANTALLA DE LOGIN]</w:t>
            </w:r>
          </w:p>
        </w:tc>
      </w:tr>
      <w:tr w:rsidR="000220C7" w:rsidRPr="00AF1A43" w14:paraId="2396BA4B" w14:textId="77777777" w:rsidTr="0023688C">
        <w:trPr>
          <w:trHeight w:val="757"/>
          <w:jc w:val="center"/>
        </w:trPr>
        <w:tc>
          <w:tcPr>
            <w:tcW w:w="107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7D2C3268" w14:textId="68B6C80D" w:rsidR="000220C7" w:rsidRPr="00AF1A43" w:rsidRDefault="0023688C">
            <w:r w:rsidRPr="00AF1A43">
              <w:rPr>
                <w:sz w:val="18"/>
              </w:rPr>
              <w:t>Descripción</w:t>
            </w:r>
            <w:r w:rsidR="00000000" w:rsidRPr="00AF1A43">
              <w:rPr>
                <w:sz w:val="18"/>
              </w:rPr>
              <w:t xml:space="preserve">: Captura de la interfaz de inicio de </w:t>
            </w:r>
            <w:r w:rsidRPr="00AF1A43">
              <w:rPr>
                <w:sz w:val="18"/>
              </w:rPr>
              <w:t>sesión</w:t>
            </w:r>
            <w:r w:rsidR="00000000" w:rsidRPr="00AF1A43">
              <w:rPr>
                <w:sz w:val="18"/>
              </w:rPr>
              <w:t xml:space="preserve"> desarrollada durante el Sprint 1. La pantalla es visual y </w:t>
            </w:r>
            <w:r w:rsidRPr="00AF1A43">
              <w:rPr>
                <w:sz w:val="18"/>
              </w:rPr>
              <w:t>todavía</w:t>
            </w:r>
            <w:r w:rsidR="00000000" w:rsidRPr="00AF1A43">
              <w:rPr>
                <w:sz w:val="18"/>
              </w:rPr>
              <w:t xml:space="preserve"> no realiza </w:t>
            </w:r>
            <w:r w:rsidRPr="00AF1A43">
              <w:rPr>
                <w:sz w:val="18"/>
              </w:rPr>
              <w:t>autenticación</w:t>
            </w:r>
            <w:r w:rsidR="00000000" w:rsidRPr="00AF1A43">
              <w:rPr>
                <w:sz w:val="18"/>
              </w:rPr>
              <w:t xml:space="preserve"> contra un backend.</w:t>
            </w:r>
          </w:p>
        </w:tc>
      </w:tr>
      <w:tr w:rsidR="000220C7" w:rsidRPr="00AF1A43" w14:paraId="7F0DC5E9" w14:textId="77777777" w:rsidTr="0023688C">
        <w:trPr>
          <w:trHeight w:hRule="exact" w:val="4792"/>
          <w:jc w:val="center"/>
        </w:trPr>
        <w:tc>
          <w:tcPr>
            <w:tcW w:w="10764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 w14:paraId="6875821F" w14:textId="77777777" w:rsidR="000220C7" w:rsidRPr="00AF1A43" w:rsidRDefault="00000000">
            <w:r w:rsidRPr="00AF1A43">
              <w:rPr>
                <w:sz w:val="18"/>
              </w:rPr>
              <w:t>EVIDENCIA 4 - PANTALLA DE REGISTRO</w:t>
            </w:r>
            <w:r w:rsidRPr="00AF1A43">
              <w:rPr>
                <w:sz w:val="18"/>
              </w:rPr>
              <w:br/>
              <w:t>[PEGAR CAPTURA DE LA PANTALLA DE REGISTRO]</w:t>
            </w:r>
          </w:p>
        </w:tc>
      </w:tr>
      <w:tr w:rsidR="000220C7" w:rsidRPr="00AF1A43" w14:paraId="7EB1CFAA" w14:textId="77777777" w:rsidTr="0023688C">
        <w:trPr>
          <w:trHeight w:val="757"/>
          <w:jc w:val="center"/>
        </w:trPr>
        <w:tc>
          <w:tcPr>
            <w:tcW w:w="107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4E6E7600" w14:textId="194D1E07" w:rsidR="000220C7" w:rsidRPr="00AF1A43" w:rsidRDefault="0023688C">
            <w:r w:rsidRPr="00AF1A43">
              <w:rPr>
                <w:sz w:val="18"/>
              </w:rPr>
              <w:t>Descripción</w:t>
            </w:r>
            <w:r w:rsidR="00000000" w:rsidRPr="00AF1A43">
              <w:rPr>
                <w:sz w:val="18"/>
              </w:rPr>
              <w:t xml:space="preserve">: Captura de la interfaz de registro desarrollada durante el Sprint 1. El formulario aun no crea cuentas en un servicio de backend; esa </w:t>
            </w:r>
            <w:r w:rsidRPr="00AF1A43">
              <w:rPr>
                <w:sz w:val="18"/>
              </w:rPr>
              <w:t>integración</w:t>
            </w:r>
            <w:r w:rsidR="00000000" w:rsidRPr="00AF1A43">
              <w:rPr>
                <w:sz w:val="18"/>
              </w:rPr>
              <w:t xml:space="preserve"> corresponde al siguiente Sprint.</w:t>
            </w:r>
          </w:p>
        </w:tc>
      </w:tr>
    </w:tbl>
    <w:p w14:paraId="06789BA8" w14:textId="77777777" w:rsidR="000220C7" w:rsidRPr="00AF1A43" w:rsidRDefault="000220C7">
      <w:pPr>
        <w:spacing w:after="20"/>
      </w:pPr>
    </w:p>
    <w:p w14:paraId="5BF828E9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>6. Pruebas realizadas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016"/>
      </w:tblGrid>
      <w:tr w:rsidR="000220C7" w:rsidRPr="00AF1A43" w14:paraId="2E386897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A466B47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Caso / flujo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A8E6D91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250E274C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Resultado obtenido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2B065D5C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Estado</w:t>
            </w:r>
          </w:p>
        </w:tc>
      </w:tr>
      <w:tr w:rsidR="000220C7" w:rsidRPr="00AF1A43" w14:paraId="5410949E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5113E59" w14:textId="7B05A336" w:rsidR="000220C7" w:rsidRPr="00AF1A43" w:rsidRDefault="00AF1A43">
            <w:r w:rsidRPr="00AF1A43">
              <w:rPr>
                <w:sz w:val="18"/>
              </w:rPr>
              <w:t>Revisión</w:t>
            </w:r>
            <w:r w:rsidR="00000000" w:rsidRPr="00AF1A43">
              <w:rPr>
                <w:sz w:val="18"/>
              </w:rPr>
              <w:t xml:space="preserve"> del repositorio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191BFD6" w14:textId="77777777" w:rsidR="000220C7" w:rsidRPr="00AF1A43" w:rsidRDefault="00000000">
            <w:r w:rsidRPr="00AF1A43">
              <w:rPr>
                <w:sz w:val="18"/>
              </w:rPr>
              <w:t>El repositorio existe y contiene la estructura base del proyecto.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F7956FA" w14:textId="77777777" w:rsidR="000220C7" w:rsidRPr="00AF1A43" w:rsidRDefault="00000000">
            <w:r w:rsidRPr="00AF1A43">
              <w:rPr>
                <w:sz w:val="18"/>
              </w:rPr>
              <w:t>Repositorio inicializado. Agregar captura o enlace como evidencia.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D0A6D51" w14:textId="77777777" w:rsidR="000220C7" w:rsidRPr="00AF1A43" w:rsidRDefault="00000000">
            <w:r w:rsidRPr="00AF1A43">
              <w:rPr>
                <w:sz w:val="18"/>
              </w:rPr>
              <w:t>Aprobada</w:t>
            </w:r>
          </w:p>
        </w:tc>
      </w:tr>
      <w:tr w:rsidR="000220C7" w:rsidRPr="00AF1A43" w14:paraId="0C7F4205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B224339" w14:textId="2BF374D0" w:rsidR="000220C7" w:rsidRPr="00AF1A43" w:rsidRDefault="0023688C">
            <w:r w:rsidRPr="00AF1A43">
              <w:rPr>
                <w:sz w:val="18"/>
              </w:rPr>
              <w:t>Revisión</w:t>
            </w:r>
            <w:r w:rsidR="00000000" w:rsidRPr="00AF1A43">
              <w:rPr>
                <w:sz w:val="18"/>
              </w:rPr>
              <w:t xml:space="preserve"> del modelo de datos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C79A2AC" w14:textId="4AFBC49C" w:rsidR="000220C7" w:rsidRPr="00AF1A43" w:rsidRDefault="00000000">
            <w:r w:rsidRPr="00AF1A43">
              <w:rPr>
                <w:sz w:val="18"/>
              </w:rPr>
              <w:t xml:space="preserve">El modelo inicial documenta la </w:t>
            </w:r>
            <w:r w:rsidR="0023688C" w:rsidRPr="00AF1A43">
              <w:rPr>
                <w:sz w:val="18"/>
              </w:rPr>
              <w:t>información</w:t>
            </w:r>
            <w:r w:rsidRPr="00AF1A43">
              <w:rPr>
                <w:sz w:val="18"/>
              </w:rPr>
              <w:t xml:space="preserve"> necesaria para usuarios y reportes.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1626678" w14:textId="77777777" w:rsidR="000220C7" w:rsidRPr="00AF1A43" w:rsidRDefault="00000000">
            <w:r w:rsidRPr="00AF1A43">
              <w:rPr>
                <w:sz w:val="18"/>
              </w:rPr>
              <w:t>Modelo de datos definido. Adjuntar diagrama/captura utilizada por el equipo.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701D619" w14:textId="77777777" w:rsidR="000220C7" w:rsidRPr="00AF1A43" w:rsidRDefault="00000000">
            <w:r w:rsidRPr="00AF1A43">
              <w:rPr>
                <w:sz w:val="18"/>
              </w:rPr>
              <w:t>Aprobada</w:t>
            </w:r>
          </w:p>
        </w:tc>
      </w:tr>
      <w:tr w:rsidR="000220C7" w:rsidRPr="00AF1A43" w14:paraId="0C0CB277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914717E" w14:textId="72BE4C1E" w:rsidR="000220C7" w:rsidRPr="00AF1A43" w:rsidRDefault="00AF1A43">
            <w:r w:rsidRPr="00AF1A43">
              <w:rPr>
                <w:sz w:val="18"/>
              </w:rPr>
              <w:lastRenderedPageBreak/>
              <w:t>Revisión</w:t>
            </w:r>
            <w:r w:rsidR="00000000" w:rsidRPr="00AF1A43">
              <w:rPr>
                <w:sz w:val="18"/>
              </w:rPr>
              <w:t xml:space="preserve"> visual de login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052A0AC" w14:textId="553A92C2" w:rsidR="000220C7" w:rsidRPr="00AF1A43" w:rsidRDefault="00000000">
            <w:r w:rsidRPr="00AF1A43">
              <w:rPr>
                <w:sz w:val="18"/>
              </w:rPr>
              <w:t xml:space="preserve">La pantalla de inicio de </w:t>
            </w:r>
            <w:r w:rsidR="0023688C" w:rsidRPr="00AF1A43">
              <w:rPr>
                <w:sz w:val="18"/>
              </w:rPr>
              <w:t>sesión</w:t>
            </w:r>
            <w:r w:rsidRPr="00AF1A43">
              <w:rPr>
                <w:sz w:val="18"/>
              </w:rPr>
              <w:t xml:space="preserve"> presenta la interfaz definida para el proyecto.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CEAE5A4" w14:textId="4AD73F71" w:rsidR="000220C7" w:rsidRPr="00AF1A43" w:rsidRDefault="00000000">
            <w:r w:rsidRPr="00AF1A43">
              <w:rPr>
                <w:sz w:val="18"/>
              </w:rPr>
              <w:t xml:space="preserve">Interfaz implementada sin </w:t>
            </w:r>
            <w:r w:rsidR="0023688C" w:rsidRPr="00AF1A43">
              <w:rPr>
                <w:sz w:val="18"/>
              </w:rPr>
              <w:t>conexión</w:t>
            </w:r>
            <w:r w:rsidRPr="00AF1A43">
              <w:rPr>
                <w:sz w:val="18"/>
              </w:rPr>
              <w:t xml:space="preserve"> a backend.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A78817F" w14:textId="77777777" w:rsidR="000220C7" w:rsidRPr="00AF1A43" w:rsidRDefault="00000000">
            <w:r w:rsidRPr="00AF1A43">
              <w:rPr>
                <w:sz w:val="18"/>
              </w:rPr>
              <w:t>Aprobada - UI</w:t>
            </w:r>
          </w:p>
        </w:tc>
      </w:tr>
      <w:tr w:rsidR="000220C7" w:rsidRPr="00AF1A43" w14:paraId="6E9EB513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E274417" w14:textId="50A67ED1" w:rsidR="000220C7" w:rsidRPr="00AF1A43" w:rsidRDefault="00AF1A43">
            <w:r w:rsidRPr="00AF1A43">
              <w:rPr>
                <w:sz w:val="18"/>
              </w:rPr>
              <w:t>Revisión</w:t>
            </w:r>
            <w:r w:rsidR="00000000" w:rsidRPr="00AF1A43">
              <w:rPr>
                <w:sz w:val="18"/>
              </w:rPr>
              <w:t xml:space="preserve"> visual de registro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36BFD6D" w14:textId="77777777" w:rsidR="000220C7" w:rsidRPr="00AF1A43" w:rsidRDefault="00000000">
            <w:r w:rsidRPr="00AF1A43">
              <w:rPr>
                <w:sz w:val="18"/>
              </w:rPr>
              <w:t>La pantalla de registro presenta los campos y controles definidos para el proyecto.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0E5F4A0" w14:textId="77777777" w:rsidR="000220C7" w:rsidRPr="00AF1A43" w:rsidRDefault="00000000">
            <w:r w:rsidRPr="00AF1A43">
              <w:rPr>
                <w:sz w:val="18"/>
              </w:rPr>
              <w:t>Interfaz implementada sin alta real de usuarios.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0E6502E" w14:textId="77777777" w:rsidR="000220C7" w:rsidRPr="00AF1A43" w:rsidRDefault="00000000">
            <w:r w:rsidRPr="00AF1A43">
              <w:rPr>
                <w:sz w:val="18"/>
              </w:rPr>
              <w:t>Aprobada - UI</w:t>
            </w:r>
          </w:p>
        </w:tc>
      </w:tr>
    </w:tbl>
    <w:p w14:paraId="28BBD591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>7. Seguimiento Scrum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0220C7" w:rsidRPr="00AF1A43" w14:paraId="217B1953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48FCED6C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Sprint Planning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A2D2898" w14:textId="7E220D5C" w:rsidR="000220C7" w:rsidRPr="00AF1A43" w:rsidRDefault="00000000">
            <w:r w:rsidRPr="00AF1A43">
              <w:rPr>
                <w:sz w:val="18"/>
              </w:rPr>
              <w:t xml:space="preserve">Se </w:t>
            </w:r>
            <w:r w:rsidR="0023688C" w:rsidRPr="00AF1A43">
              <w:rPr>
                <w:sz w:val="18"/>
              </w:rPr>
              <w:t>acordó</w:t>
            </w:r>
            <w:r w:rsidRPr="00AF1A43">
              <w:rPr>
                <w:sz w:val="18"/>
              </w:rPr>
              <w:t xml:space="preserve"> preparar la base </w:t>
            </w:r>
            <w:r w:rsidR="0023688C" w:rsidRPr="00AF1A43">
              <w:rPr>
                <w:sz w:val="18"/>
              </w:rPr>
              <w:t>técnica</w:t>
            </w:r>
            <w:r w:rsidRPr="00AF1A43">
              <w:rPr>
                <w:sz w:val="18"/>
              </w:rPr>
              <w:t xml:space="preserve"> de NexoU: repositorio, estructura inicial, modelo de datos y pantallas de </w:t>
            </w:r>
            <w:r w:rsidR="0023688C" w:rsidRPr="00AF1A43">
              <w:rPr>
                <w:sz w:val="18"/>
              </w:rPr>
              <w:t>autenticación</w:t>
            </w:r>
            <w:r w:rsidRPr="00AF1A43">
              <w:rPr>
                <w:sz w:val="18"/>
              </w:rPr>
              <w:t xml:space="preserve"> a nivel de interfaz.</w:t>
            </w:r>
          </w:p>
        </w:tc>
      </w:tr>
      <w:tr w:rsidR="000220C7" w:rsidRPr="00AF1A43" w14:paraId="0C6BF651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0A875148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Daily Scrums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445FF9E" w14:textId="4B3F1A90" w:rsidR="000220C7" w:rsidRPr="00AF1A43" w:rsidRDefault="00000000">
            <w:r w:rsidRPr="00AF1A43">
              <w:rPr>
                <w:sz w:val="18"/>
              </w:rPr>
              <w:t xml:space="preserve">Se dio seguimiento al setup del proyecto, a la </w:t>
            </w:r>
            <w:r w:rsidR="0023688C" w:rsidRPr="00AF1A43">
              <w:rPr>
                <w:sz w:val="18"/>
              </w:rPr>
              <w:t>definición</w:t>
            </w:r>
            <w:r w:rsidRPr="00AF1A43">
              <w:rPr>
                <w:sz w:val="18"/>
              </w:rPr>
              <w:t xml:space="preserve"> del modelo y al avance de las pantallas. </w:t>
            </w:r>
          </w:p>
        </w:tc>
      </w:tr>
      <w:tr w:rsidR="000220C7" w:rsidRPr="00AF1A43" w14:paraId="53FB9A46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24D53175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Sprint Review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1D7198A" w14:textId="25B6F20C" w:rsidR="000220C7" w:rsidRPr="00AF1A43" w:rsidRDefault="00000000">
            <w:r w:rsidRPr="00AF1A43">
              <w:rPr>
                <w:sz w:val="18"/>
              </w:rPr>
              <w:t xml:space="preserve">Se presentan como incremento verificable el repositorio inicializado, el modelo de datos y las pantallas de inicio de </w:t>
            </w:r>
            <w:r w:rsidR="0023688C" w:rsidRPr="00AF1A43">
              <w:rPr>
                <w:sz w:val="18"/>
              </w:rPr>
              <w:t>sesión</w:t>
            </w:r>
            <w:r w:rsidRPr="00AF1A43">
              <w:rPr>
                <w:sz w:val="18"/>
              </w:rPr>
              <w:t xml:space="preserve"> y registro sin backend.</w:t>
            </w:r>
          </w:p>
        </w:tc>
      </w:tr>
      <w:tr w:rsidR="000220C7" w:rsidRPr="00AF1A43" w14:paraId="23398D3E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765A52C8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Retrospective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226BD51" w14:textId="346C33E5" w:rsidR="000220C7" w:rsidRPr="00AF1A43" w:rsidRDefault="00000000">
            <w:r w:rsidRPr="00AF1A43">
              <w:rPr>
                <w:sz w:val="18"/>
              </w:rPr>
              <w:t xml:space="preserve">La base visual y </w:t>
            </w:r>
            <w:r w:rsidR="0023688C" w:rsidRPr="00AF1A43">
              <w:rPr>
                <w:sz w:val="18"/>
              </w:rPr>
              <w:t>técnica</w:t>
            </w:r>
            <w:r w:rsidRPr="00AF1A43">
              <w:rPr>
                <w:sz w:val="18"/>
              </w:rPr>
              <w:t xml:space="preserve"> queda preparada. Para el siguiente Sprint se prioriza conectar </w:t>
            </w:r>
            <w:r w:rsidR="0023688C" w:rsidRPr="00AF1A43">
              <w:rPr>
                <w:sz w:val="18"/>
              </w:rPr>
              <w:t>autenticación</w:t>
            </w:r>
            <w:r w:rsidRPr="00AF1A43">
              <w:rPr>
                <w:sz w:val="18"/>
              </w:rPr>
              <w:t>, validar datos y convertir las pantallas en un flujo funcional.</w:t>
            </w:r>
          </w:p>
        </w:tc>
      </w:tr>
    </w:tbl>
    <w:p w14:paraId="71EC3B92" w14:textId="4B3F3C61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 xml:space="preserve">8. Definition of Done - </w:t>
      </w:r>
      <w:r w:rsidR="00AF1A43" w:rsidRPr="00AF1A43">
        <w:rPr>
          <w:rFonts w:ascii="Arial" w:hAnsi="Arial"/>
        </w:rPr>
        <w:t>verificación</w:t>
      </w:r>
      <w:r w:rsidRPr="00AF1A43">
        <w:rPr>
          <w:rFonts w:ascii="Arial" w:hAnsi="Arial"/>
        </w:rPr>
        <w:t xml:space="preserve"> semanal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0220C7" w:rsidRPr="00AF1A43" w14:paraId="77682724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0EB63BCA" w14:textId="1424E376" w:rsidR="000220C7" w:rsidRPr="00AF1A43" w:rsidRDefault="00000000">
            <w:r w:rsidRPr="00AF1A43">
              <w:rPr>
                <w:sz w:val="18"/>
              </w:rPr>
              <w:t xml:space="preserve">[X] Entregables del Sprint 1 implementados </w:t>
            </w:r>
            <w:r w:rsidR="0023688C" w:rsidRPr="00AF1A43">
              <w:rPr>
                <w:sz w:val="18"/>
              </w:rPr>
              <w:t>según</w:t>
            </w:r>
            <w:r w:rsidRPr="00AF1A43">
              <w:rPr>
                <w:sz w:val="18"/>
              </w:rPr>
              <w:t xml:space="preserve"> el alcance acordado.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00206FA8" w14:textId="4C6C205D" w:rsidR="000220C7" w:rsidRPr="00AF1A43" w:rsidRDefault="0023688C">
            <w:r w:rsidRPr="00AF1A43">
              <w:rPr>
                <w:sz w:val="18"/>
              </w:rPr>
              <w:t>Integración</w:t>
            </w:r>
            <w:r w:rsidR="00000000" w:rsidRPr="00AF1A43">
              <w:rPr>
                <w:sz w:val="18"/>
              </w:rPr>
              <w:t xml:space="preserve"> funcional pendiente de backend/</w:t>
            </w:r>
            <w:r w:rsidRPr="00AF1A43">
              <w:rPr>
                <w:sz w:val="18"/>
              </w:rPr>
              <w:t>autenticación</w:t>
            </w:r>
            <w:r w:rsidR="00000000" w:rsidRPr="00AF1A43">
              <w:rPr>
                <w:sz w:val="18"/>
              </w:rPr>
              <w:t>.</w:t>
            </w:r>
          </w:p>
        </w:tc>
      </w:tr>
      <w:tr w:rsidR="000220C7" w:rsidRPr="00AF1A43" w14:paraId="0194E2CD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71B2893C" w14:textId="65B17335" w:rsidR="000220C7" w:rsidRPr="00AF1A43" w:rsidRDefault="00000000">
            <w:r w:rsidRPr="00AF1A43">
              <w:rPr>
                <w:sz w:val="18"/>
              </w:rPr>
              <w:t>[</w:t>
            </w:r>
            <w:r w:rsidR="0023688C" w:rsidRPr="00AF1A43">
              <w:rPr>
                <w:sz w:val="18"/>
              </w:rPr>
              <w:t>X</w:t>
            </w:r>
            <w:r w:rsidRPr="00AF1A43">
              <w:rPr>
                <w:sz w:val="18"/>
              </w:rPr>
              <w:t xml:space="preserve">] </w:t>
            </w:r>
            <w:r w:rsidR="0023688C" w:rsidRPr="00AF1A43">
              <w:rPr>
                <w:sz w:val="18"/>
              </w:rPr>
              <w:t>Ejecución</w:t>
            </w:r>
            <w:r w:rsidRPr="00AF1A43">
              <w:rPr>
                <w:sz w:val="18"/>
              </w:rPr>
              <w:t xml:space="preserve"> sin errores </w:t>
            </w:r>
            <w:r w:rsidR="0023688C" w:rsidRPr="00AF1A43">
              <w:rPr>
                <w:sz w:val="18"/>
              </w:rPr>
              <w:t>críticos</w:t>
            </w:r>
            <w:r w:rsidRPr="00AF1A43">
              <w:rPr>
                <w:sz w:val="18"/>
              </w:rPr>
              <w:t xml:space="preserve"> en dispositivo o emulador.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6947C672" w14:textId="504A3AD9" w:rsidR="000220C7" w:rsidRPr="00AF1A43" w:rsidRDefault="00000000">
            <w:r w:rsidRPr="00AF1A43">
              <w:rPr>
                <w:sz w:val="18"/>
              </w:rPr>
              <w:t>Entregables principales identificados y documentados.</w:t>
            </w:r>
          </w:p>
        </w:tc>
      </w:tr>
      <w:tr w:rsidR="000220C7" w:rsidRPr="00AF1A43" w14:paraId="07929058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47CD8EB7" w14:textId="316D1833" w:rsidR="000220C7" w:rsidRPr="00AF1A43" w:rsidRDefault="00000000">
            <w:r w:rsidRPr="00AF1A43">
              <w:rPr>
                <w:sz w:val="18"/>
              </w:rPr>
              <w:t xml:space="preserve">[X] </w:t>
            </w:r>
            <w:r w:rsidR="0023688C" w:rsidRPr="00AF1A43">
              <w:rPr>
                <w:sz w:val="18"/>
              </w:rPr>
              <w:t>Revisión</w:t>
            </w:r>
            <w:r w:rsidRPr="00AF1A43">
              <w:rPr>
                <w:sz w:val="18"/>
              </w:rPr>
              <w:t xml:space="preserve"> manual de repositorio, modelo e interfaces preparada para evidencia.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33E8DDD2" w14:textId="3B282246" w:rsidR="000220C7" w:rsidRPr="00AF1A43" w:rsidRDefault="0023688C">
            <w:r w:rsidRPr="00AF1A43">
              <w:rPr>
                <w:sz w:val="18"/>
              </w:rPr>
              <w:t>Código</w:t>
            </w:r>
            <w:r w:rsidR="00000000" w:rsidRPr="00AF1A43">
              <w:rPr>
                <w:sz w:val="18"/>
              </w:rPr>
              <w:t xml:space="preserve"> / estructura almacenados en el repositorio iniciado.</w:t>
            </w:r>
          </w:p>
        </w:tc>
      </w:tr>
      <w:tr w:rsidR="000220C7" w:rsidRPr="00AF1A43" w14:paraId="1281EE0D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1CB82549" w14:textId="58EACED4" w:rsidR="000220C7" w:rsidRPr="00AF1A43" w:rsidRDefault="00000000">
            <w:r w:rsidRPr="00AF1A43">
              <w:rPr>
                <w:sz w:val="18"/>
              </w:rPr>
              <w:t>[</w:t>
            </w:r>
            <w:r w:rsidR="0023688C" w:rsidRPr="00AF1A43">
              <w:rPr>
                <w:sz w:val="18"/>
              </w:rPr>
              <w:t>X</w:t>
            </w:r>
            <w:r w:rsidRPr="00AF1A43">
              <w:rPr>
                <w:sz w:val="18"/>
              </w:rPr>
              <w:t xml:space="preserve">] </w:t>
            </w:r>
            <w:r w:rsidR="0023688C" w:rsidRPr="00AF1A43">
              <w:rPr>
                <w:sz w:val="18"/>
              </w:rPr>
              <w:t>Revisión</w:t>
            </w:r>
            <w:r w:rsidRPr="00AF1A43">
              <w:rPr>
                <w:sz w:val="18"/>
              </w:rPr>
              <w:t xml:space="preserve"> por otro integrante / Pull Request.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5F7B2687" w14:textId="2D891728" w:rsidR="000220C7" w:rsidRPr="00AF1A43" w:rsidRDefault="00000000">
            <w:r w:rsidRPr="00AF1A43">
              <w:rPr>
                <w:sz w:val="18"/>
              </w:rPr>
              <w:t>Sprint Backlog actualizado con el estado final.</w:t>
            </w:r>
          </w:p>
        </w:tc>
      </w:tr>
    </w:tbl>
    <w:p w14:paraId="1D961682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>9. Impedimentos, cambios y pendientes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0220C7" w:rsidRPr="00AF1A43" w14:paraId="5784D12F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21EA2C08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Impedimentos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FA7E83A" w14:textId="659E41BE" w:rsidR="000220C7" w:rsidRPr="00AF1A43" w:rsidRDefault="00000000">
            <w:r w:rsidRPr="00AF1A43">
              <w:rPr>
                <w:sz w:val="18"/>
              </w:rPr>
              <w:t xml:space="preserve">La </w:t>
            </w:r>
            <w:r w:rsidR="0023688C" w:rsidRPr="00AF1A43">
              <w:rPr>
                <w:sz w:val="18"/>
              </w:rPr>
              <w:t>integración</w:t>
            </w:r>
            <w:r w:rsidRPr="00AF1A43">
              <w:rPr>
                <w:sz w:val="18"/>
              </w:rPr>
              <w:t xml:space="preserve"> con backend no se </w:t>
            </w:r>
            <w:r w:rsidR="0023688C" w:rsidRPr="00AF1A43">
              <w:rPr>
                <w:sz w:val="18"/>
              </w:rPr>
              <w:t>realizó</w:t>
            </w:r>
            <w:r w:rsidRPr="00AF1A43">
              <w:rPr>
                <w:sz w:val="18"/>
              </w:rPr>
              <w:t xml:space="preserve"> en este Sprint; no se considera un bloqueo del entregable, ya que el incremento acordado corresponde a la base </w:t>
            </w:r>
            <w:r w:rsidR="0023688C" w:rsidRPr="00AF1A43">
              <w:rPr>
                <w:sz w:val="18"/>
              </w:rPr>
              <w:t>técnica</w:t>
            </w:r>
            <w:r w:rsidRPr="00AF1A43">
              <w:rPr>
                <w:sz w:val="18"/>
              </w:rPr>
              <w:t xml:space="preserve"> y las interfaces iniciales.</w:t>
            </w:r>
          </w:p>
        </w:tc>
      </w:tr>
      <w:tr w:rsidR="000220C7" w:rsidRPr="00AF1A43" w14:paraId="46BB2D7D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1D59E94B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Cambios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D57A755" w14:textId="3E240EB6" w:rsidR="000220C7" w:rsidRPr="00AF1A43" w:rsidRDefault="00000000">
            <w:r w:rsidRPr="00AF1A43">
              <w:rPr>
                <w:sz w:val="18"/>
              </w:rPr>
              <w:t xml:space="preserve">No se registran cambios de alcance en esta </w:t>
            </w:r>
            <w:r w:rsidR="0023688C" w:rsidRPr="00AF1A43">
              <w:rPr>
                <w:sz w:val="18"/>
              </w:rPr>
              <w:t>versión</w:t>
            </w:r>
            <w:r w:rsidRPr="00AF1A43">
              <w:rPr>
                <w:sz w:val="18"/>
              </w:rPr>
              <w:t>.</w:t>
            </w:r>
          </w:p>
        </w:tc>
      </w:tr>
      <w:tr w:rsidR="000220C7" w:rsidRPr="00AF1A43" w14:paraId="5358AD72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15CCE470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Pendientes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0644FDC" w14:textId="186438C1" w:rsidR="000220C7" w:rsidRPr="00AF1A43" w:rsidRDefault="00000000">
            <w:r w:rsidRPr="00AF1A43">
              <w:rPr>
                <w:sz w:val="18"/>
              </w:rPr>
              <w:t xml:space="preserve">Integrar </w:t>
            </w:r>
            <w:r w:rsidR="0023688C" w:rsidRPr="00AF1A43">
              <w:rPr>
                <w:sz w:val="18"/>
              </w:rPr>
              <w:t>autenticación</w:t>
            </w:r>
            <w:r w:rsidRPr="00AF1A43">
              <w:rPr>
                <w:sz w:val="18"/>
              </w:rPr>
              <w:t xml:space="preserve"> funcional, validaciones, manejo de roles y </w:t>
            </w:r>
            <w:r w:rsidR="0023688C" w:rsidRPr="00AF1A43">
              <w:rPr>
                <w:sz w:val="18"/>
              </w:rPr>
              <w:t>navegación</w:t>
            </w:r>
            <w:r w:rsidRPr="00AF1A43">
              <w:rPr>
                <w:sz w:val="18"/>
              </w:rPr>
              <w:t xml:space="preserve"> principal durante el Sprint 2. Completar </w:t>
            </w:r>
            <w:r w:rsidR="0023688C" w:rsidRPr="00AF1A43">
              <w:rPr>
                <w:sz w:val="18"/>
              </w:rPr>
              <w:t>también</w:t>
            </w:r>
            <w:r w:rsidRPr="00AF1A43">
              <w:rPr>
                <w:sz w:val="18"/>
              </w:rPr>
              <w:t xml:space="preserve"> las referencias reales de commits, PR y evidencias visuales de este reporte.</w:t>
            </w:r>
          </w:p>
        </w:tc>
      </w:tr>
    </w:tbl>
    <w:p w14:paraId="0C02D871" w14:textId="0D9B38F3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 xml:space="preserve">10. </w:t>
      </w:r>
      <w:r w:rsidR="00AF1A43" w:rsidRPr="00AF1A43">
        <w:rPr>
          <w:rFonts w:ascii="Arial" w:hAnsi="Arial"/>
        </w:rPr>
        <w:t>Retroalimentación</w:t>
      </w:r>
      <w:r w:rsidRPr="00AF1A43">
        <w:rPr>
          <w:rFonts w:ascii="Arial" w:hAnsi="Arial"/>
        </w:rPr>
        <w:t xml:space="preserve"> y compromisos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0220C7" w:rsidRPr="00AF1A43" w14:paraId="20A498AB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64361B59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Observaciones del docente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AC41D4C" w14:textId="330FF113" w:rsidR="000220C7" w:rsidRPr="00AF1A43" w:rsidRDefault="000220C7"/>
        </w:tc>
      </w:tr>
      <w:tr w:rsidR="000220C7" w:rsidRPr="00AF1A43" w14:paraId="4A1487F5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6581AA77" w14:textId="77777777" w:rsidR="000220C7" w:rsidRPr="00AF1A43" w:rsidRDefault="00000000">
            <w:r w:rsidRPr="00AF1A43">
              <w:rPr>
                <w:b/>
                <w:color w:val="1F5E9C"/>
                <w:sz w:val="18"/>
              </w:rPr>
              <w:t>Compromisos para la siguiente semana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A7588F9" w14:textId="26466E19" w:rsidR="000220C7" w:rsidRPr="00AF1A43" w:rsidRDefault="00000000">
            <w:r w:rsidRPr="00AF1A43">
              <w:rPr>
                <w:sz w:val="18"/>
              </w:rPr>
              <w:t xml:space="preserve">Completar </w:t>
            </w:r>
            <w:r w:rsidR="0023688C" w:rsidRPr="00AF1A43">
              <w:rPr>
                <w:sz w:val="18"/>
              </w:rPr>
              <w:t>autenticación</w:t>
            </w:r>
            <w:r w:rsidRPr="00AF1A43">
              <w:rPr>
                <w:sz w:val="18"/>
              </w:rPr>
              <w:t xml:space="preserve"> funcional para registro e inicio de </w:t>
            </w:r>
            <w:r w:rsidR="0023688C" w:rsidRPr="00AF1A43">
              <w:rPr>
                <w:sz w:val="18"/>
              </w:rPr>
              <w:t>sesión</w:t>
            </w:r>
            <w:r w:rsidRPr="00AF1A43">
              <w:rPr>
                <w:sz w:val="18"/>
              </w:rPr>
              <w:t xml:space="preserve">, agregar validaciones, manejar </w:t>
            </w:r>
            <w:r w:rsidR="0023688C" w:rsidRPr="00AF1A43">
              <w:rPr>
                <w:sz w:val="18"/>
              </w:rPr>
              <w:t>roles estudiantes</w:t>
            </w:r>
            <w:r w:rsidRPr="00AF1A43">
              <w:rPr>
                <w:sz w:val="18"/>
              </w:rPr>
              <w:t xml:space="preserve">/personal e iniciar la </w:t>
            </w:r>
            <w:r w:rsidR="0023688C" w:rsidRPr="00AF1A43">
              <w:rPr>
                <w:sz w:val="18"/>
              </w:rPr>
              <w:t>navegación</w:t>
            </w:r>
            <w:r w:rsidRPr="00AF1A43">
              <w:rPr>
                <w:sz w:val="18"/>
              </w:rPr>
              <w:t xml:space="preserve"> principal de la </w:t>
            </w:r>
            <w:r w:rsidR="0023688C" w:rsidRPr="00AF1A43">
              <w:rPr>
                <w:sz w:val="18"/>
              </w:rPr>
              <w:t>aplicación</w:t>
            </w:r>
            <w:r w:rsidRPr="00AF1A43">
              <w:rPr>
                <w:sz w:val="18"/>
              </w:rPr>
              <w:t>.</w:t>
            </w:r>
          </w:p>
        </w:tc>
      </w:tr>
    </w:tbl>
    <w:p w14:paraId="10B09122" w14:textId="77777777" w:rsidR="000220C7" w:rsidRPr="00AF1A43" w:rsidRDefault="00000000">
      <w:pPr>
        <w:pStyle w:val="Ttulo1"/>
        <w:pBdr>
          <w:bottom w:val="single" w:sz="8" w:space="1" w:color="AFC7E3"/>
        </w:pBdr>
      </w:pPr>
      <w:r w:rsidRPr="00AF1A43">
        <w:rPr>
          <w:rFonts w:ascii="Arial" w:hAnsi="Arial"/>
        </w:rPr>
        <w:t>11. Enlaces de evidencia</w:t>
      </w:r>
    </w:p>
    <w:tbl>
      <w:tblPr>
        <w:tblW w:w="10656" w:type="dxa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0220C7" w:rsidRPr="00AF1A43" w14:paraId="5EC839D2" w14:textId="77777777" w:rsidTr="0023688C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0BC71A2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38603B1B" w14:textId="77777777" w:rsidR="000220C7" w:rsidRPr="00AF1A43" w:rsidRDefault="00000000">
            <w:pPr>
              <w:spacing w:after="30"/>
            </w:pPr>
            <w:r w:rsidRPr="00AF1A43">
              <w:rPr>
                <w:b/>
                <w:color w:val="FFFFFF"/>
                <w:sz w:val="17"/>
              </w:rPr>
              <w:t>Enlace / referencia</w:t>
            </w:r>
          </w:p>
        </w:tc>
      </w:tr>
      <w:tr w:rsidR="000220C7" w:rsidRPr="00AF1A43" w14:paraId="22526A41" w14:textId="77777777" w:rsidTr="0023688C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25F2446" w14:textId="77777777" w:rsidR="000220C7" w:rsidRPr="00AF1A43" w:rsidRDefault="00000000">
            <w:pPr>
              <w:spacing w:after="30"/>
            </w:pPr>
            <w:r w:rsidRPr="00AF1A43">
              <w:rPr>
                <w:sz w:val="17"/>
              </w:rPr>
              <w:t>Repositorio / PR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6FF7C5A" w14:textId="6D5C4FEB" w:rsidR="000220C7" w:rsidRPr="00AF1A43" w:rsidRDefault="0023688C">
            <w:r w:rsidRPr="00AF1A43">
              <w:t>https://github.com/Robertgz04/NexoU.git</w:t>
            </w:r>
          </w:p>
        </w:tc>
      </w:tr>
      <w:tr w:rsidR="000220C7" w:rsidRPr="00AF1A43" w14:paraId="55637529" w14:textId="77777777" w:rsidTr="0023688C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EC3061F" w14:textId="77777777" w:rsidR="000220C7" w:rsidRPr="00AF1A43" w:rsidRDefault="00000000">
            <w:pPr>
              <w:spacing w:after="30"/>
            </w:pPr>
            <w:r w:rsidRPr="00AF1A43">
              <w:rPr>
                <w:sz w:val="17"/>
              </w:rPr>
              <w:t>Build / APK / demo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ACEAA2E" w14:textId="5AD83CC4" w:rsidR="000220C7" w:rsidRPr="00AF1A43" w:rsidRDefault="00000000">
            <w:r w:rsidRPr="00AF1A43">
              <w:rPr>
                <w:sz w:val="18"/>
              </w:rPr>
              <w:t>[No aplica como APK final en Sprint 1]</w:t>
            </w:r>
          </w:p>
        </w:tc>
      </w:tr>
    </w:tbl>
    <w:p w14:paraId="7FE91CB8" w14:textId="26F2D7A1" w:rsidR="000220C7" w:rsidRPr="00AF1A43" w:rsidRDefault="000220C7">
      <w:pPr>
        <w:pStyle w:val="SmallNote"/>
        <w:jc w:val="center"/>
        <w:rPr>
          <w:lang w:val="es-MX"/>
        </w:rPr>
      </w:pPr>
    </w:p>
    <w:sectPr w:rsidR="000220C7" w:rsidRPr="00AF1A43" w:rsidSect="00034616">
      <w:headerReference w:type="default" r:id="rId11"/>
      <w:footerReference w:type="defaul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9EEA7" w14:textId="77777777" w:rsidR="00343E75" w:rsidRPr="00AF1A43" w:rsidRDefault="00343E75">
      <w:pPr>
        <w:spacing w:after="0" w:line="240" w:lineRule="auto"/>
      </w:pPr>
      <w:r w:rsidRPr="00AF1A43">
        <w:separator/>
      </w:r>
    </w:p>
  </w:endnote>
  <w:endnote w:type="continuationSeparator" w:id="0">
    <w:p w14:paraId="542035E4" w14:textId="77777777" w:rsidR="00343E75" w:rsidRPr="00AF1A43" w:rsidRDefault="00343E75">
      <w:pPr>
        <w:spacing w:after="0" w:line="240" w:lineRule="auto"/>
      </w:pPr>
      <w:r w:rsidRPr="00AF1A4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3E0F" w14:textId="58408B8B" w:rsidR="000220C7" w:rsidRPr="00AF1A43" w:rsidRDefault="00000000">
    <w:pPr>
      <w:pStyle w:val="Piedepgina"/>
      <w:jc w:val="center"/>
    </w:pPr>
    <w:r w:rsidRPr="00AF1A43">
      <w:rPr>
        <w:color w:val="5B677A"/>
        <w:sz w:val="16"/>
      </w:rPr>
      <w:t xml:space="preserve">Desarrollo Movil </w:t>
    </w:r>
    <w:r w:rsidR="00AF1A43" w:rsidRPr="00AF1A43">
      <w:rPr>
        <w:color w:val="5B677A"/>
        <w:sz w:val="16"/>
      </w:rPr>
      <w:t xml:space="preserve">Integral | NexoU </w:t>
    </w:r>
    <w:r w:rsidR="00AF1A43" w:rsidRPr="00AF1A43">
      <w:rPr>
        <w:color w:val="5B677A"/>
        <w:sz w:val="16"/>
      </w:rPr>
      <w:t>| Pagina</w:t>
    </w:r>
    <w:r w:rsidRPr="00AF1A43">
      <w:rPr>
        <w:color w:val="5B677A"/>
        <w:sz w:val="16"/>
      </w:rPr>
      <w:t xml:space="preserve"> </w:t>
    </w:r>
    <w:r w:rsidRPr="00AF1A43">
      <w:fldChar w:fldCharType="begin"/>
    </w:r>
    <w:r w:rsidRPr="00AF1A43">
      <w:instrText xml:space="preserve"> PAGE </w:instrText>
    </w:r>
    <w:r w:rsidR="0023688C" w:rsidRPr="00AF1A43">
      <w:fldChar w:fldCharType="separate"/>
    </w:r>
    <w:r w:rsidR="0023688C" w:rsidRPr="00AF1A43">
      <w:rPr>
        <w:noProof/>
      </w:rPr>
      <w:t>1</w:t>
    </w:r>
    <w:r w:rsidRPr="00AF1A4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3BC0" w14:textId="77777777" w:rsidR="00343E75" w:rsidRPr="00AF1A43" w:rsidRDefault="00343E75">
      <w:pPr>
        <w:spacing w:after="0" w:line="240" w:lineRule="auto"/>
      </w:pPr>
      <w:r w:rsidRPr="00AF1A43">
        <w:separator/>
      </w:r>
    </w:p>
  </w:footnote>
  <w:footnote w:type="continuationSeparator" w:id="0">
    <w:p w14:paraId="75136874" w14:textId="77777777" w:rsidR="00343E75" w:rsidRPr="00AF1A43" w:rsidRDefault="00343E75">
      <w:pPr>
        <w:spacing w:after="0" w:line="240" w:lineRule="auto"/>
      </w:pPr>
      <w:r w:rsidRPr="00AF1A4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C416C" w14:textId="77777777" w:rsidR="000220C7" w:rsidRPr="00AF1A43" w:rsidRDefault="00000000">
    <w:pPr>
      <w:pStyle w:val="Encabezado"/>
      <w:jc w:val="right"/>
    </w:pPr>
    <w:r w:rsidRPr="00AF1A43">
      <w:rPr>
        <w:color w:val="5B677A"/>
        <w:sz w:val="16"/>
      </w:rPr>
      <w:t>NexoU | Evidencia semanal de Sprint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585042">
    <w:abstractNumId w:val="8"/>
  </w:num>
  <w:num w:numId="2" w16cid:durableId="2117167925">
    <w:abstractNumId w:val="6"/>
  </w:num>
  <w:num w:numId="3" w16cid:durableId="1510676337">
    <w:abstractNumId w:val="5"/>
  </w:num>
  <w:num w:numId="4" w16cid:durableId="1746293242">
    <w:abstractNumId w:val="4"/>
  </w:num>
  <w:num w:numId="5" w16cid:durableId="1875000164">
    <w:abstractNumId w:val="7"/>
  </w:num>
  <w:num w:numId="6" w16cid:durableId="2000301311">
    <w:abstractNumId w:val="3"/>
  </w:num>
  <w:num w:numId="7" w16cid:durableId="1782842306">
    <w:abstractNumId w:val="2"/>
  </w:num>
  <w:num w:numId="8" w16cid:durableId="949120275">
    <w:abstractNumId w:val="1"/>
  </w:num>
  <w:num w:numId="9" w16cid:durableId="102309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0C7"/>
    <w:rsid w:val="00034616"/>
    <w:rsid w:val="0006063C"/>
    <w:rsid w:val="0015074B"/>
    <w:rsid w:val="0023688C"/>
    <w:rsid w:val="0029639D"/>
    <w:rsid w:val="00326F90"/>
    <w:rsid w:val="00343E75"/>
    <w:rsid w:val="00AA1D8D"/>
    <w:rsid w:val="00AF1A43"/>
    <w:rsid w:val="00B47730"/>
    <w:rsid w:val="00CB0664"/>
    <w:rsid w:val="00FC5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AD1F1"/>
  <w14:defaultImageDpi w14:val="300"/>
  <w15:docId w15:val="{1DFED1CD-E702-4C73-92EA-423BEFE7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2937"/>
      <w:sz w:val="19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5E9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5E9C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1F5E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B677A"/>
      <w:sz w:val="16"/>
    </w:rPr>
  </w:style>
  <w:style w:type="character" w:styleId="Hipervnculo">
    <w:name w:val="Hyperlink"/>
    <w:basedOn w:val="Fuentedeprrafopredeter"/>
    <w:uiPriority w:val="99"/>
    <w:unhideWhenUsed/>
    <w:rsid w:val="0023688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6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bertgz04/NexoU.g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990</Words>
  <Characters>5448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NexoU - Evidencia semanal Sprint 1</vt:lpstr>
      <vt:lpstr/>
    </vt:vector>
  </TitlesOfParts>
  <Manager/>
  <Company/>
  <LinksUpToDate>false</LinksUpToDate>
  <CharactersWithSpaces>6426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NexoU - Evidencia semanal Sprint 1</dc:title>
  <dc:subject>Reporte de evidencias del Sprint 1</dc:subject>
  <dc:creator>python-docx</dc:creator>
  <cp:keywords/>
  <dc:description>generated by python-docx</dc:description>
  <cp:lastModifiedBy>Brayan David Casas Morales</cp:lastModifiedBy>
  <cp:revision>2</cp:revision>
  <dcterms:created xsi:type="dcterms:W3CDTF">2013-12-23T23:15:00Z</dcterms:created>
  <dcterms:modified xsi:type="dcterms:W3CDTF">2026-10-06T02:56:00Z</dcterms:modified>
  <cp:category/>
</cp:coreProperties>
</file>