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7AC9" w14:textId="77777777" w:rsidR="00742D8A" w:rsidRPr="00A944EC" w:rsidRDefault="00000000">
      <w:pPr>
        <w:spacing w:after="20"/>
        <w:jc w:val="center"/>
        <w:rPr>
          <w:lang w:val="es-MX"/>
        </w:rPr>
      </w:pPr>
      <w:r w:rsidRPr="00A944EC">
        <w:rPr>
          <w:b/>
          <w:color w:val="1F5E9C"/>
          <w:sz w:val="20"/>
          <w:lang w:val="es-MX"/>
        </w:rPr>
        <w:t>UNIVERSIDAD TECNOLOGICA MONTEMORELOS</w:t>
      </w:r>
    </w:p>
    <w:p w14:paraId="42364251" w14:textId="77777777" w:rsidR="00742D8A" w:rsidRPr="00A944EC" w:rsidRDefault="00000000">
      <w:pPr>
        <w:spacing w:after="20"/>
        <w:jc w:val="center"/>
        <w:rPr>
          <w:lang w:val="es-MX"/>
        </w:rPr>
      </w:pPr>
      <w:r w:rsidRPr="00A944EC">
        <w:rPr>
          <w:color w:val="5B677A"/>
          <w:sz w:val="17"/>
          <w:lang w:val="es-MX"/>
        </w:rPr>
        <w:t>INGENIERIA EN DESARROLLO Y GESTION DE SOFTWARE</w:t>
      </w:r>
    </w:p>
    <w:p w14:paraId="369AFA56" w14:textId="77777777" w:rsidR="00742D8A" w:rsidRPr="00A944EC" w:rsidRDefault="00000000">
      <w:pPr>
        <w:spacing w:after="40"/>
        <w:jc w:val="center"/>
        <w:rPr>
          <w:lang w:val="es-MX"/>
        </w:rPr>
      </w:pPr>
      <w:r w:rsidRPr="00A944EC">
        <w:rPr>
          <w:b/>
          <w:sz w:val="36"/>
          <w:lang w:val="es-MX"/>
        </w:rPr>
        <w:t>NEXOU REPORTE SEMANAL DEL SPRINT 2</w:t>
      </w:r>
    </w:p>
    <w:p w14:paraId="72829812" w14:textId="77777777" w:rsidR="00742D8A" w:rsidRPr="00A944EC" w:rsidRDefault="00000000">
      <w:pPr>
        <w:pStyle w:val="SmallNote"/>
        <w:jc w:val="center"/>
        <w:rPr>
          <w:lang w:val="es-MX"/>
        </w:rPr>
      </w:pPr>
      <w:r w:rsidRPr="00A944EC">
        <w:rPr>
          <w:lang w:val="es-MX"/>
        </w:rPr>
        <w:t>Autenticación funcional y navegación principal | Semana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960"/>
        <w:gridCol w:w="1296"/>
        <w:gridCol w:w="4248"/>
      </w:tblGrid>
      <w:tr w:rsidR="00742D8A" w14:paraId="4D21945E" w14:textId="77777777">
        <w:trPr>
          <w:jc w:val="center"/>
        </w:trPr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1710DAC9" w14:textId="77777777" w:rsidR="00742D8A" w:rsidRDefault="00000000">
            <w:r>
              <w:rPr>
                <w:b/>
                <w:color w:val="1F5E9C"/>
              </w:rPr>
              <w:t>Semana</w:t>
            </w:r>
          </w:p>
        </w:tc>
        <w:tc>
          <w:tcPr>
            <w:tcW w:w="396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CA60863" w14:textId="77777777" w:rsidR="00742D8A" w:rsidRDefault="00000000">
            <w:r>
              <w:t>2</w:t>
            </w:r>
          </w:p>
        </w:tc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089CC716" w14:textId="77777777" w:rsidR="00742D8A" w:rsidRDefault="00000000">
            <w:r>
              <w:rPr>
                <w:b/>
                <w:color w:val="1F5E9C"/>
              </w:rPr>
              <w:t>Sprint</w:t>
            </w:r>
          </w:p>
        </w:tc>
        <w:tc>
          <w:tcPr>
            <w:tcW w:w="4248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18E5A0F" w14:textId="77777777" w:rsidR="00742D8A" w:rsidRDefault="00000000">
            <w:r>
              <w:t>2</w:t>
            </w:r>
          </w:p>
        </w:tc>
      </w:tr>
      <w:tr w:rsidR="00742D8A" w14:paraId="3909DD1E" w14:textId="77777777">
        <w:trPr>
          <w:jc w:val="center"/>
        </w:trPr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1C45A65B" w14:textId="77777777" w:rsidR="00742D8A" w:rsidRDefault="00000000">
            <w:r>
              <w:rPr>
                <w:b/>
                <w:color w:val="1F5E9C"/>
              </w:rPr>
              <w:t>Periodo</w:t>
            </w:r>
          </w:p>
        </w:tc>
        <w:tc>
          <w:tcPr>
            <w:tcW w:w="396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70BA596" w14:textId="77777777" w:rsidR="00742D8A" w:rsidRDefault="00000000">
            <w:r>
              <w:t>5 al 9 de octubre de 2026</w:t>
            </w:r>
          </w:p>
        </w:tc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4DC2BA1" w14:textId="77777777" w:rsidR="00742D8A" w:rsidRDefault="00000000">
            <w:r>
              <w:rPr>
                <w:b/>
                <w:color w:val="1F5E9C"/>
              </w:rPr>
              <w:t>Fecha de elaboración</w:t>
            </w:r>
          </w:p>
        </w:tc>
        <w:tc>
          <w:tcPr>
            <w:tcW w:w="4248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D82ABE9" w14:textId="77777777" w:rsidR="00742D8A" w:rsidRDefault="00000000">
            <w:r>
              <w:t>9 de octubre de 2026</w:t>
            </w:r>
          </w:p>
        </w:tc>
      </w:tr>
    </w:tbl>
    <w:p w14:paraId="4A7488B6" w14:textId="77777777" w:rsidR="00742D8A" w:rsidRPr="00A944EC" w:rsidRDefault="00000000">
      <w:pPr>
        <w:pStyle w:val="SmallNote"/>
        <w:jc w:val="center"/>
        <w:rPr>
          <w:lang w:val="es-MX"/>
        </w:rPr>
      </w:pPr>
      <w:r w:rsidRPr="00A944EC">
        <w:rPr>
          <w:lang w:val="es-MX"/>
        </w:rPr>
        <w:t xml:space="preserve">Asignatura: Desarrollo Movil </w:t>
      </w:r>
      <w:proofErr w:type="gramStart"/>
      <w:r w:rsidRPr="00A944EC">
        <w:rPr>
          <w:lang w:val="es-MX"/>
        </w:rPr>
        <w:t>Integral  |</w:t>
      </w:r>
      <w:proofErr w:type="gramEnd"/>
      <w:r w:rsidRPr="00A944EC">
        <w:rPr>
          <w:lang w:val="es-MX"/>
        </w:rPr>
        <w:t xml:space="preserve">  Docente: Ing. Mario Alberto </w:t>
      </w:r>
      <w:proofErr w:type="spellStart"/>
      <w:r w:rsidRPr="00A944EC">
        <w:rPr>
          <w:lang w:val="es-MX"/>
        </w:rPr>
        <w:t>Chacon</w:t>
      </w:r>
      <w:proofErr w:type="spellEnd"/>
      <w:r w:rsidRPr="00A944EC">
        <w:rPr>
          <w:lang w:val="es-MX"/>
        </w:rPr>
        <w:t xml:space="preserve"> Munoz</w:t>
      </w:r>
    </w:p>
    <w:p w14:paraId="73AD8C86" w14:textId="77777777" w:rsidR="00742D8A" w:rsidRPr="00A944EC" w:rsidRDefault="00000000">
      <w:pPr>
        <w:pStyle w:val="SmallNote"/>
        <w:jc w:val="center"/>
        <w:rPr>
          <w:lang w:val="es-MX"/>
        </w:rPr>
      </w:pPr>
      <w:r w:rsidRPr="00A944EC">
        <w:rPr>
          <w:lang w:val="es-MX"/>
        </w:rPr>
        <w:t xml:space="preserve">Equipo: Brayan David Casas Morales - Roberto Carlos De La Cruz </w:t>
      </w:r>
      <w:proofErr w:type="spellStart"/>
      <w:r w:rsidRPr="00A944EC">
        <w:rPr>
          <w:lang w:val="es-MX"/>
        </w:rPr>
        <w:t>Gonzalez</w:t>
      </w:r>
      <w:proofErr w:type="spellEnd"/>
      <w:r w:rsidRPr="00A944EC">
        <w:rPr>
          <w:lang w:val="es-MX"/>
        </w:rPr>
        <w:t xml:space="preserve"> - Devany Guadalupe Zapata </w:t>
      </w:r>
      <w:proofErr w:type="spellStart"/>
      <w:r w:rsidRPr="00A944EC">
        <w:rPr>
          <w:lang w:val="es-MX"/>
        </w:rPr>
        <w:t>Chavez</w:t>
      </w:r>
      <w:proofErr w:type="spellEnd"/>
    </w:p>
    <w:p w14:paraId="63F4EBC9" w14:textId="77777777" w:rsidR="00742D8A" w:rsidRPr="00A944EC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A944EC">
        <w:rPr>
          <w:rFonts w:ascii="Arial" w:hAnsi="Arial"/>
          <w:lang w:val="es-MX"/>
        </w:rPr>
        <w:t>1. Objetivo del Sprint / semana</w:t>
      </w:r>
    </w:p>
    <w:p w14:paraId="460668A4" w14:textId="77777777" w:rsidR="00742D8A" w:rsidRPr="00A944EC" w:rsidRDefault="00000000">
      <w:pPr>
        <w:spacing w:after="100"/>
        <w:rPr>
          <w:lang w:val="es-MX"/>
        </w:rPr>
      </w:pPr>
      <w:r w:rsidRPr="00A944EC">
        <w:rPr>
          <w:i/>
          <w:color w:val="5B677A"/>
          <w:lang w:val="es-MX"/>
        </w:rPr>
        <w:t>Sprint Goal: entregar una aplicación ejecutable con registro de estudiantes, inicio de sesión con validaciones, gestión de sesión, roles de estudiante y personal, y navegación al panel correspondiente.</w:t>
      </w:r>
    </w:p>
    <w:p w14:paraId="7EE9479F" w14:textId="77777777" w:rsidR="00742D8A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2. Actividades planeadas y resultado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1944"/>
        <w:gridCol w:w="1800"/>
        <w:gridCol w:w="3240"/>
      </w:tblGrid>
      <w:tr w:rsidR="00742D8A" w14:paraId="5494CF88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566D9C1E" w14:textId="77777777" w:rsidR="00742D8A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Actividad / historia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460B0064" w14:textId="77777777" w:rsidR="00742D8A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Responsable(s)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2F1ADFD6" w14:textId="77777777" w:rsidR="00742D8A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3509D09C" w14:textId="77777777" w:rsidR="00742D8A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Resultado / observacion</w:t>
            </w:r>
          </w:p>
        </w:tc>
      </w:tr>
      <w:tr w:rsidR="00742D8A" w:rsidRPr="00A944EC" w14:paraId="4AA12703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BEA6C98" w14:textId="77777777" w:rsidR="00742D8A" w:rsidRDefault="00000000">
            <w:pPr>
              <w:spacing w:after="30"/>
            </w:pPr>
            <w:r>
              <w:rPr>
                <w:sz w:val="17"/>
              </w:rPr>
              <w:t>Registro de estudiantes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B54FB68" w14:textId="77777777" w:rsidR="00742D8A" w:rsidRDefault="00000000">
            <w:pPr>
              <w:spacing w:after="30"/>
            </w:pPr>
            <w:r>
              <w:rPr>
                <w:sz w:val="17"/>
              </w:rPr>
              <w:t>Brayan / Devany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63D85BF" w14:textId="77777777" w:rsidR="00742D8A" w:rsidRDefault="00000000">
            <w:pPr>
              <w:spacing w:after="30"/>
            </w:pPr>
            <w:r>
              <w:rPr>
                <w:sz w:val="17"/>
              </w:rPr>
              <w:t>Terminado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140B65F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Alta funcional con validaciones e interfaz de registro.</w:t>
            </w:r>
          </w:p>
        </w:tc>
      </w:tr>
      <w:tr w:rsidR="00742D8A" w:rsidRPr="00A944EC" w14:paraId="6F1CFEFA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3628964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Inicio de sesión y validaciones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63D7901" w14:textId="77777777" w:rsidR="00742D8A" w:rsidRDefault="00000000">
            <w:pPr>
              <w:spacing w:after="30"/>
            </w:pPr>
            <w:r>
              <w:rPr>
                <w:sz w:val="17"/>
              </w:rPr>
              <w:t>Brayan / Devany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F57CD44" w14:textId="77777777" w:rsidR="00742D8A" w:rsidRDefault="00000000">
            <w:pPr>
              <w:spacing w:after="30"/>
            </w:pPr>
            <w:r>
              <w:rPr>
                <w:sz w:val="17"/>
              </w:rPr>
              <w:t>Terminado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66A827D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Acceso funcional y mensajes ante datos inválidos.</w:t>
            </w:r>
          </w:p>
        </w:tc>
      </w:tr>
      <w:tr w:rsidR="00742D8A" w:rsidRPr="00A944EC" w14:paraId="2A7B9EDD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66EA98B" w14:textId="77777777" w:rsidR="00742D8A" w:rsidRDefault="00000000">
            <w:pPr>
              <w:spacing w:after="30"/>
            </w:pPr>
            <w:proofErr w:type="spellStart"/>
            <w:r>
              <w:rPr>
                <w:sz w:val="17"/>
              </w:rPr>
              <w:t>Sesiones</w:t>
            </w:r>
            <w:proofErr w:type="spellEnd"/>
            <w:r>
              <w:rPr>
                <w:sz w:val="17"/>
              </w:rPr>
              <w:t xml:space="preserve"> y roles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E6B028E" w14:textId="77777777" w:rsidR="00742D8A" w:rsidRDefault="00000000">
            <w:pPr>
              <w:spacing w:after="30"/>
            </w:pPr>
            <w:r>
              <w:rPr>
                <w:sz w:val="17"/>
              </w:rPr>
              <w:t>Roberto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A4DB8E3" w14:textId="77777777" w:rsidR="00742D8A" w:rsidRDefault="00000000">
            <w:pPr>
              <w:spacing w:after="30"/>
            </w:pPr>
            <w:r>
              <w:rPr>
                <w:sz w:val="17"/>
              </w:rPr>
              <w:t>Terminado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2BA91E3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Gestión de sesión y acceso según el rol del usuario.</w:t>
            </w:r>
          </w:p>
        </w:tc>
      </w:tr>
      <w:tr w:rsidR="00742D8A" w:rsidRPr="00A944EC" w14:paraId="394F6ACC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38A3F40" w14:textId="77777777" w:rsidR="00742D8A" w:rsidRDefault="00000000">
            <w:pPr>
              <w:spacing w:after="30"/>
            </w:pPr>
            <w:proofErr w:type="spellStart"/>
            <w:r>
              <w:rPr>
                <w:sz w:val="17"/>
              </w:rPr>
              <w:t>Navegación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compilación</w:t>
            </w:r>
            <w:proofErr w:type="spellEnd"/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9A97894" w14:textId="77777777" w:rsidR="00742D8A" w:rsidRDefault="00000000">
            <w:pPr>
              <w:spacing w:after="30"/>
            </w:pPr>
            <w:r>
              <w:rPr>
                <w:sz w:val="17"/>
              </w:rPr>
              <w:t>Roberto / Devany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583A90D" w14:textId="77777777" w:rsidR="00742D8A" w:rsidRDefault="00000000">
            <w:pPr>
              <w:spacing w:after="30"/>
            </w:pPr>
            <w:r>
              <w:rPr>
                <w:sz w:val="17"/>
              </w:rPr>
              <w:t>Terminado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6F8FEB0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Panel correspondiente, navegación operativa y compilación correcta.</w:t>
            </w:r>
          </w:p>
        </w:tc>
      </w:tr>
    </w:tbl>
    <w:p w14:paraId="36C0EB2D" w14:textId="77777777" w:rsidR="00742D8A" w:rsidRPr="00A944EC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A944EC">
        <w:rPr>
          <w:rFonts w:ascii="Arial" w:hAnsi="Arial"/>
          <w:lang w:val="es-MX"/>
        </w:rPr>
        <w:t>3. Resumen del avance e incremento verificable</w:t>
      </w:r>
    </w:p>
    <w:p w14:paraId="220AF9BD" w14:textId="77777777" w:rsidR="00742D8A" w:rsidRPr="00A944EC" w:rsidRDefault="00000000">
      <w:pPr>
        <w:spacing w:after="100"/>
        <w:rPr>
          <w:lang w:val="es-MX"/>
        </w:rPr>
      </w:pPr>
      <w:r w:rsidRPr="00A944EC">
        <w:rPr>
          <w:i/>
          <w:color w:val="5B677A"/>
          <w:lang w:val="es-MX"/>
        </w:rPr>
        <w:t>El entregable del Sprint 2 está terminado. El registro de estudiantes, el inicio de sesión, las validaciones, las sesiones y la navegación por rol funcionan correctamente. La aplicación compila y permite acceder al panel de estudiante o de personal. El responsable del proyecto confirmó este estado el 9 de octubre de 2026. Brayan y Roberto participaron en desarrollo; Devany, en UI y pruebas. Solo resta incorporar las capturas de evidencia de la aplicación a este reporte.</w:t>
      </w:r>
    </w:p>
    <w:p w14:paraId="1A1B79B7" w14:textId="77777777" w:rsidR="00742D8A" w:rsidRPr="00A944EC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A944EC">
        <w:rPr>
          <w:rFonts w:ascii="Arial" w:hAnsi="Arial"/>
          <w:lang w:val="es-MX"/>
        </w:rPr>
        <w:t>4. Aportaciones del equipo y referencias de código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4464"/>
        <w:gridCol w:w="2664"/>
      </w:tblGrid>
      <w:tr w:rsidR="00742D8A" w14:paraId="6C70910E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2B1921D8" w14:textId="77777777" w:rsidR="00742D8A" w:rsidRDefault="00000000">
            <w:pPr>
              <w:spacing w:after="30"/>
            </w:pPr>
            <w:proofErr w:type="spellStart"/>
            <w:r>
              <w:rPr>
                <w:b/>
                <w:color w:val="FFFFFF"/>
                <w:sz w:val="17"/>
              </w:rPr>
              <w:t>Integrante</w:t>
            </w:r>
            <w:proofErr w:type="spellEnd"/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7E34366E" w14:textId="77777777" w:rsidR="00742D8A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3419076F" w14:textId="77777777" w:rsidR="00742D8A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Aportación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3F3EEF56" w14:textId="77777777" w:rsidR="00742D8A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Referencia</w:t>
            </w:r>
          </w:p>
        </w:tc>
      </w:tr>
      <w:tr w:rsidR="00742D8A" w:rsidRPr="00A944EC" w14:paraId="5F247A6E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579A59F" w14:textId="77777777" w:rsidR="00742D8A" w:rsidRDefault="00000000">
            <w:pPr>
              <w:spacing w:after="30"/>
            </w:pPr>
            <w:r>
              <w:rPr>
                <w:sz w:val="17"/>
              </w:rPr>
              <w:t>Brayan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6D38F05" w14:textId="77777777" w:rsidR="00742D8A" w:rsidRDefault="00000000">
            <w:pPr>
              <w:spacing w:after="30"/>
            </w:pPr>
            <w:r>
              <w:rPr>
                <w:sz w:val="17"/>
              </w:rPr>
              <w:t>Desarrollo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D226684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Autenticación, registro, login y validaciones.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BC3BC88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Pantallas y contexto de autenticación</w:t>
            </w:r>
          </w:p>
        </w:tc>
      </w:tr>
      <w:tr w:rsidR="00742D8A" w:rsidRPr="00A944EC" w14:paraId="55059D46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579C3AD" w14:textId="77777777" w:rsidR="00742D8A" w:rsidRDefault="00000000">
            <w:pPr>
              <w:spacing w:after="30"/>
            </w:pPr>
            <w:r>
              <w:rPr>
                <w:sz w:val="17"/>
              </w:rPr>
              <w:t>Roberto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B548508" w14:textId="77777777" w:rsidR="00742D8A" w:rsidRDefault="00000000">
            <w:pPr>
              <w:spacing w:after="30"/>
            </w:pPr>
            <w:r>
              <w:rPr>
                <w:sz w:val="17"/>
              </w:rPr>
              <w:t>Desarrollo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4808528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Sesiones, roles, navegación e integración.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181361D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Navegador raíz e integración de la app</w:t>
            </w:r>
          </w:p>
        </w:tc>
      </w:tr>
      <w:tr w:rsidR="00742D8A" w:rsidRPr="00A944EC" w14:paraId="7234EE94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36F5CBF" w14:textId="77777777" w:rsidR="00742D8A" w:rsidRDefault="00000000">
            <w:pPr>
              <w:spacing w:after="30"/>
            </w:pPr>
            <w:r>
              <w:rPr>
                <w:sz w:val="17"/>
              </w:rPr>
              <w:t>Devany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245FA47" w14:textId="77777777" w:rsidR="00742D8A" w:rsidRDefault="00000000">
            <w:pPr>
              <w:spacing w:after="30"/>
            </w:pPr>
            <w:r>
              <w:rPr>
                <w:sz w:val="17"/>
              </w:rPr>
              <w:t>UI y pruebas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19F6F68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Interfaz de acceso, revisión visual y pruebas de flujos.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C8194C3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UI de autenticación y pruebas</w:t>
            </w:r>
          </w:p>
        </w:tc>
      </w:tr>
    </w:tbl>
    <w:p w14:paraId="73B1A517" w14:textId="77777777" w:rsidR="00742D8A" w:rsidRPr="00A944EC" w:rsidRDefault="00000000">
      <w:pPr>
        <w:pStyle w:val="SmallNote"/>
        <w:rPr>
          <w:lang w:val="es-MX"/>
        </w:rPr>
      </w:pPr>
      <w:r w:rsidRPr="00A944EC">
        <w:rPr>
          <w:lang w:val="es-MX"/>
        </w:rPr>
        <w:t>Repositorio: github.com/Robertgz04/NexoU | Distribución de responsabilidades indicada por el responsable del proyecto.</w:t>
      </w:r>
    </w:p>
    <w:p w14:paraId="011750FB" w14:textId="77777777" w:rsidR="00742D8A" w:rsidRPr="00A944EC" w:rsidRDefault="00000000">
      <w:pPr>
        <w:rPr>
          <w:lang w:val="es-MX"/>
        </w:rPr>
      </w:pPr>
      <w:r w:rsidRPr="00A944EC">
        <w:rPr>
          <w:lang w:val="es-MX"/>
        </w:rPr>
        <w:br w:type="page"/>
      </w:r>
    </w:p>
    <w:p w14:paraId="768A56C4" w14:textId="77777777" w:rsidR="00742D8A" w:rsidRPr="00A944EC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A944EC">
        <w:rPr>
          <w:rFonts w:ascii="Arial" w:hAnsi="Arial"/>
          <w:lang w:val="es-MX"/>
        </w:rPr>
        <w:lastRenderedPageBreak/>
        <w:t>5. Evidencia visual</w:t>
      </w:r>
    </w:p>
    <w:p w14:paraId="342F9624" w14:textId="16366B44" w:rsidR="00742D8A" w:rsidRPr="00A944EC" w:rsidRDefault="00000000">
      <w:pPr>
        <w:pStyle w:val="SmallNote"/>
        <w:rPr>
          <w:lang w:val="es-MX"/>
        </w:rPr>
      </w:pPr>
      <w:r w:rsidRPr="00A944EC">
        <w:rPr>
          <w:lang w:val="es-MX"/>
        </w:rPr>
        <w:t>Insertar las capturas de la aplicación en los espacios siguientes. El entregable funciona y compila; las imágenes completan su evidencia visual.</w:t>
      </w:r>
    </w:p>
    <w:tbl>
      <w:tblPr>
        <w:tblW w:w="10791" w:type="dxa"/>
        <w:jc w:val="center"/>
        <w:tblLayout w:type="fixed"/>
        <w:tblLook w:val="04A0" w:firstRow="1" w:lastRow="0" w:firstColumn="1" w:lastColumn="0" w:noHBand="0" w:noVBand="1"/>
      </w:tblPr>
      <w:tblGrid>
        <w:gridCol w:w="10791"/>
      </w:tblGrid>
      <w:tr w:rsidR="00742D8A" w:rsidRPr="00A944EC" w14:paraId="28117839" w14:textId="77777777" w:rsidTr="00A944EC">
        <w:trPr>
          <w:trHeight w:hRule="exact" w:val="5053"/>
          <w:jc w:val="center"/>
        </w:trPr>
        <w:tc>
          <w:tcPr>
            <w:tcW w:w="10791" w:type="dxa"/>
            <w:tcBorders>
              <w:top w:val="dashed" w:sz="8" w:space="0" w:color="AFC7E3"/>
              <w:left w:val="dashed" w:sz="8" w:space="0" w:color="AFC7E3"/>
              <w:bottom w:val="dashed" w:sz="8" w:space="0" w:color="AFC7E3"/>
              <w:right w:val="dashed" w:sz="8" w:space="0" w:color="AFC7E3"/>
            </w:tcBorders>
            <w:shd w:val="clear" w:color="auto" w:fill="F7FAFC"/>
            <w:vAlign w:val="center"/>
          </w:tcPr>
          <w:p w14:paraId="209FA88A" w14:textId="58D2EAC2" w:rsidR="00742D8A" w:rsidRPr="00A944EC" w:rsidRDefault="00A944EC">
            <w:pPr>
              <w:jc w:val="center"/>
              <w:rPr>
                <w:lang w:val="es-MX"/>
              </w:rPr>
            </w:pPr>
            <w:r>
              <w:rPr>
                <w:noProof/>
                <w:lang w:val="es-MX"/>
              </w:rPr>
              <w:drawing>
                <wp:anchor distT="0" distB="0" distL="114300" distR="114300" simplePos="0" relativeHeight="251621376" behindDoc="0" locked="0" layoutInCell="1" allowOverlap="1" wp14:anchorId="3EAF3502" wp14:editId="4B087A61">
                  <wp:simplePos x="0" y="0"/>
                  <wp:positionH relativeFrom="column">
                    <wp:posOffset>1459230</wp:posOffset>
                  </wp:positionH>
                  <wp:positionV relativeFrom="paragraph">
                    <wp:posOffset>165100</wp:posOffset>
                  </wp:positionV>
                  <wp:extent cx="1259205" cy="2732405"/>
                  <wp:effectExtent l="0" t="0" r="0" b="0"/>
                  <wp:wrapNone/>
                  <wp:docPr id="150657370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205" cy="2732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s-MX"/>
              </w:rPr>
              <w:drawing>
                <wp:anchor distT="0" distB="0" distL="114300" distR="114300" simplePos="0" relativeHeight="251601920" behindDoc="0" locked="0" layoutInCell="1" allowOverlap="1" wp14:anchorId="56C7FDB0" wp14:editId="321781C6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148590</wp:posOffset>
                  </wp:positionV>
                  <wp:extent cx="1308100" cy="2836545"/>
                  <wp:effectExtent l="0" t="0" r="6350" b="1905"/>
                  <wp:wrapNone/>
                  <wp:docPr id="152859937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2836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42D8A" w:rsidRPr="00A944EC" w14:paraId="7D7F4D09" w14:textId="77777777" w:rsidTr="00A944EC">
        <w:trPr>
          <w:trHeight w:val="444"/>
          <w:jc w:val="center"/>
        </w:trPr>
        <w:tc>
          <w:tcPr>
            <w:tcW w:w="10791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</w:tcPr>
          <w:p w14:paraId="413DDE20" w14:textId="74606F38" w:rsidR="00742D8A" w:rsidRPr="00A944EC" w:rsidRDefault="00000000">
            <w:pPr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Evidencia 1: alta de estudiante, inicio de sesión y mensajes de validación en la aplicación.</w:t>
            </w:r>
          </w:p>
        </w:tc>
      </w:tr>
    </w:tbl>
    <w:p w14:paraId="17BB4330" w14:textId="05039E3D" w:rsidR="00742D8A" w:rsidRPr="00A944EC" w:rsidRDefault="00742D8A">
      <w:pPr>
        <w:spacing w:after="20"/>
        <w:rPr>
          <w:lang w:val="es-MX"/>
        </w:rPr>
      </w:pPr>
    </w:p>
    <w:tbl>
      <w:tblPr>
        <w:tblW w:w="10588" w:type="dxa"/>
        <w:jc w:val="center"/>
        <w:tblLayout w:type="fixed"/>
        <w:tblLook w:val="04A0" w:firstRow="1" w:lastRow="0" w:firstColumn="1" w:lastColumn="0" w:noHBand="0" w:noVBand="1"/>
      </w:tblPr>
      <w:tblGrid>
        <w:gridCol w:w="10588"/>
      </w:tblGrid>
      <w:tr w:rsidR="00742D8A" w:rsidRPr="00A944EC" w14:paraId="48F9210E" w14:textId="77777777" w:rsidTr="00B930DC">
        <w:trPr>
          <w:trHeight w:hRule="exact" w:val="5560"/>
          <w:jc w:val="center"/>
        </w:trPr>
        <w:tc>
          <w:tcPr>
            <w:tcW w:w="10588" w:type="dxa"/>
            <w:tcBorders>
              <w:top w:val="dashed" w:sz="8" w:space="0" w:color="AFC7E3"/>
              <w:left w:val="dashed" w:sz="8" w:space="0" w:color="AFC7E3"/>
              <w:bottom w:val="dashed" w:sz="8" w:space="0" w:color="AFC7E3"/>
              <w:right w:val="dashed" w:sz="8" w:space="0" w:color="AFC7E3"/>
            </w:tcBorders>
            <w:shd w:val="clear" w:color="auto" w:fill="F7FAFC"/>
            <w:vAlign w:val="center"/>
          </w:tcPr>
          <w:p w14:paraId="060D5817" w14:textId="000170C5" w:rsidR="00742D8A" w:rsidRPr="00A944EC" w:rsidRDefault="00B930DC">
            <w:pPr>
              <w:jc w:val="center"/>
              <w:rPr>
                <w:lang w:val="es-MX"/>
              </w:rPr>
            </w:pPr>
            <w:r>
              <w:rPr>
                <w:noProof/>
                <w:lang w:val="es-MX"/>
              </w:rPr>
              <w:drawing>
                <wp:anchor distT="0" distB="0" distL="114300" distR="114300" simplePos="0" relativeHeight="251731968" behindDoc="0" locked="0" layoutInCell="1" allowOverlap="1" wp14:anchorId="67ADF73B" wp14:editId="04D9D2DC">
                  <wp:simplePos x="0" y="0"/>
                  <wp:positionH relativeFrom="column">
                    <wp:posOffset>5293360</wp:posOffset>
                  </wp:positionH>
                  <wp:positionV relativeFrom="paragraph">
                    <wp:posOffset>-43180</wp:posOffset>
                  </wp:positionV>
                  <wp:extent cx="1244600" cy="2700020"/>
                  <wp:effectExtent l="0" t="0" r="0" b="5080"/>
                  <wp:wrapNone/>
                  <wp:docPr id="34944161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2700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s-MX"/>
              </w:rPr>
              <w:drawing>
                <wp:anchor distT="0" distB="0" distL="114300" distR="114300" simplePos="0" relativeHeight="251714560" behindDoc="0" locked="0" layoutInCell="1" allowOverlap="1" wp14:anchorId="7B2186A6" wp14:editId="7CE2E190">
                  <wp:simplePos x="0" y="0"/>
                  <wp:positionH relativeFrom="column">
                    <wp:posOffset>3989705</wp:posOffset>
                  </wp:positionH>
                  <wp:positionV relativeFrom="paragraph">
                    <wp:posOffset>-49530</wp:posOffset>
                  </wp:positionV>
                  <wp:extent cx="1233170" cy="2673985"/>
                  <wp:effectExtent l="0" t="0" r="5080" b="0"/>
                  <wp:wrapNone/>
                  <wp:docPr id="151804143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267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s-MX"/>
              </w:rPr>
              <w:drawing>
                <wp:anchor distT="0" distB="0" distL="114300" distR="114300" simplePos="0" relativeHeight="251693056" behindDoc="0" locked="0" layoutInCell="1" allowOverlap="1" wp14:anchorId="75E47FBD" wp14:editId="70FE6A6F">
                  <wp:simplePos x="0" y="0"/>
                  <wp:positionH relativeFrom="column">
                    <wp:posOffset>2689225</wp:posOffset>
                  </wp:positionH>
                  <wp:positionV relativeFrom="paragraph">
                    <wp:posOffset>-46355</wp:posOffset>
                  </wp:positionV>
                  <wp:extent cx="1233170" cy="2674620"/>
                  <wp:effectExtent l="0" t="0" r="5080" b="0"/>
                  <wp:wrapNone/>
                  <wp:docPr id="34445350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2674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s-MX"/>
              </w:rPr>
              <w:drawing>
                <wp:anchor distT="0" distB="0" distL="114300" distR="114300" simplePos="0" relativeHeight="251671552" behindDoc="0" locked="0" layoutInCell="1" allowOverlap="1" wp14:anchorId="52E32C9B" wp14:editId="119BCEE2">
                  <wp:simplePos x="0" y="0"/>
                  <wp:positionH relativeFrom="column">
                    <wp:posOffset>1377950</wp:posOffset>
                  </wp:positionH>
                  <wp:positionV relativeFrom="paragraph">
                    <wp:posOffset>-54610</wp:posOffset>
                  </wp:positionV>
                  <wp:extent cx="1236980" cy="2682240"/>
                  <wp:effectExtent l="0" t="0" r="1270" b="3810"/>
                  <wp:wrapNone/>
                  <wp:docPr id="70179455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980" cy="2682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s-MX"/>
              </w:rPr>
              <w:drawing>
                <wp:anchor distT="0" distB="0" distL="114300" distR="114300" simplePos="0" relativeHeight="251646976" behindDoc="0" locked="0" layoutInCell="1" allowOverlap="1" wp14:anchorId="53EE7AA6" wp14:editId="3167C510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-65405</wp:posOffset>
                  </wp:positionV>
                  <wp:extent cx="1252220" cy="2715260"/>
                  <wp:effectExtent l="0" t="0" r="5080" b="8890"/>
                  <wp:wrapNone/>
                  <wp:docPr id="116629412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220" cy="271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42D8A" w:rsidRPr="00A944EC" w14:paraId="7D320368" w14:textId="77777777" w:rsidTr="00B930DC">
        <w:trPr>
          <w:trHeight w:val="489"/>
          <w:jc w:val="center"/>
        </w:trPr>
        <w:tc>
          <w:tcPr>
            <w:tcW w:w="10588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</w:tcPr>
          <w:p w14:paraId="1875E07E" w14:textId="42A07F9D" w:rsidR="00742D8A" w:rsidRPr="00A944EC" w:rsidRDefault="00000000">
            <w:pPr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Evidencia 2: acceso como estudiante y personal, con redirección al panel correspondiente.</w:t>
            </w:r>
          </w:p>
        </w:tc>
      </w:tr>
    </w:tbl>
    <w:p w14:paraId="02B9B17C" w14:textId="77777777" w:rsidR="00742D8A" w:rsidRPr="00A944EC" w:rsidRDefault="00742D8A">
      <w:pPr>
        <w:spacing w:after="20"/>
        <w:rPr>
          <w:lang w:val="es-MX"/>
        </w:rPr>
      </w:pPr>
    </w:p>
    <w:p w14:paraId="10AEEA03" w14:textId="77777777" w:rsidR="00B930DC" w:rsidRDefault="00B930DC">
      <w:pPr>
        <w:spacing w:after="200" w:line="276" w:lineRule="auto"/>
        <w:rPr>
          <w:rFonts w:eastAsiaTheme="majorEastAsia" w:cstheme="majorBidi"/>
          <w:b/>
          <w:bCs/>
          <w:color w:val="1F5E9C"/>
          <w:sz w:val="26"/>
          <w:szCs w:val="28"/>
        </w:rPr>
      </w:pPr>
      <w:r>
        <w:br w:type="page"/>
      </w:r>
    </w:p>
    <w:p w14:paraId="28DA8989" w14:textId="337AFFAA" w:rsidR="00742D8A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lastRenderedPageBreak/>
        <w:t>6. Pruebas y estado funcional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016"/>
      </w:tblGrid>
      <w:tr w:rsidR="00742D8A" w14:paraId="11352748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2DB1C0B" w14:textId="77777777" w:rsidR="00742D8A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Caso / flujo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0ACFC996" w14:textId="42316B45" w:rsidR="00742D8A" w:rsidRDefault="00000000">
            <w:pPr>
              <w:spacing w:after="30"/>
            </w:pPr>
            <w:proofErr w:type="spellStart"/>
            <w:r>
              <w:rPr>
                <w:b/>
                <w:color w:val="FFFFFF"/>
                <w:sz w:val="17"/>
              </w:rPr>
              <w:t>Resultado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esperado</w:t>
            </w:r>
            <w:proofErr w:type="spellEnd"/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0752F12" w14:textId="0DB3C2BD" w:rsidR="00742D8A" w:rsidRDefault="00000000">
            <w:pPr>
              <w:spacing w:after="30"/>
            </w:pPr>
            <w:proofErr w:type="spellStart"/>
            <w:r>
              <w:rPr>
                <w:b/>
                <w:color w:val="FFFFFF"/>
                <w:sz w:val="17"/>
              </w:rPr>
              <w:t>Resultado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registrado</w:t>
            </w:r>
            <w:proofErr w:type="spellEnd"/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0A9BAC7E" w14:textId="77777777" w:rsidR="00742D8A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742D8A" w14:paraId="6318C3BF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F30AFE7" w14:textId="77777777" w:rsidR="00742D8A" w:rsidRDefault="00000000">
            <w:pPr>
              <w:spacing w:after="30"/>
            </w:pPr>
            <w:r>
              <w:rPr>
                <w:sz w:val="17"/>
              </w:rPr>
              <w:t>Suite móvil automatizada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9D8F3FB" w14:textId="77777777" w:rsidR="00742D8A" w:rsidRDefault="00000000">
            <w:pPr>
              <w:spacing w:after="30"/>
            </w:pPr>
            <w:r>
              <w:rPr>
                <w:sz w:val="17"/>
              </w:rPr>
              <w:t>Pruebas sin fallos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314AD77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18 suites y 65 pruebas aprobadas al 06/10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B4F7A6E" w14:textId="43359F2D" w:rsidR="00742D8A" w:rsidRDefault="00000000">
            <w:pPr>
              <w:spacing w:after="30"/>
            </w:pPr>
            <w:r>
              <w:rPr>
                <w:sz w:val="17"/>
              </w:rPr>
              <w:t>Aprobada</w:t>
            </w:r>
          </w:p>
        </w:tc>
      </w:tr>
      <w:tr w:rsidR="00742D8A" w14:paraId="4DBF55E4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81A64E8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Registro e inicio de sesión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79DEF0D" w14:textId="77777777" w:rsidR="00742D8A" w:rsidRDefault="00000000">
            <w:pPr>
              <w:spacing w:after="30"/>
            </w:pPr>
            <w:r>
              <w:rPr>
                <w:sz w:val="17"/>
              </w:rPr>
              <w:t xml:space="preserve">Alta y </w:t>
            </w: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válidos</w:t>
            </w:r>
            <w:proofErr w:type="spellEnd"/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0E8863C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Funcionamiento confirmado por el responsable al 09/10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37294B3" w14:textId="77777777" w:rsidR="00742D8A" w:rsidRDefault="00000000">
            <w:pPr>
              <w:spacing w:after="3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742D8A" w14:paraId="33906436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04EF4E1" w14:textId="77777777" w:rsidR="00742D8A" w:rsidRDefault="00000000">
            <w:pPr>
              <w:spacing w:after="30"/>
            </w:pPr>
            <w:r>
              <w:rPr>
                <w:sz w:val="17"/>
              </w:rPr>
              <w:t>Validaciones de acceso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015288B" w14:textId="77777777" w:rsidR="00742D8A" w:rsidRDefault="00000000">
            <w:pPr>
              <w:spacing w:after="30"/>
            </w:pPr>
            <w:r>
              <w:rPr>
                <w:sz w:val="17"/>
              </w:rPr>
              <w:t>Rechazar datos inválidos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6C116F1" w14:textId="287E6C90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Funcionamiento confirmado por el responsable al 09/10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899E91A" w14:textId="77777777" w:rsidR="00742D8A" w:rsidRDefault="00000000">
            <w:pPr>
              <w:spacing w:after="3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742D8A" w14:paraId="0DE625AF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5613652" w14:textId="77777777" w:rsidR="00742D8A" w:rsidRDefault="00000000">
            <w:pPr>
              <w:spacing w:after="30"/>
            </w:pPr>
            <w:r>
              <w:rPr>
                <w:sz w:val="17"/>
              </w:rPr>
              <w:t>Roles y navegación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D6DC54D" w14:textId="77777777" w:rsidR="00742D8A" w:rsidRDefault="00000000">
            <w:pPr>
              <w:spacing w:after="30"/>
            </w:pPr>
            <w:r>
              <w:rPr>
                <w:sz w:val="17"/>
              </w:rPr>
              <w:t>Panel correcto por rol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736E8D3" w14:textId="77777777" w:rsidR="00742D8A" w:rsidRPr="00A944EC" w:rsidRDefault="00000000">
            <w:pPr>
              <w:spacing w:after="30"/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Funcionamiento confirmado por el responsable al 09/10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08EB5ED" w14:textId="77777777" w:rsidR="00742D8A" w:rsidRDefault="00000000">
            <w:pPr>
              <w:spacing w:after="3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</w:tbl>
    <w:p w14:paraId="51406338" w14:textId="77777777" w:rsidR="00742D8A" w:rsidRPr="00A944EC" w:rsidRDefault="00000000">
      <w:pPr>
        <w:pStyle w:val="SmallNote"/>
        <w:rPr>
          <w:lang w:val="es-MX"/>
        </w:rPr>
      </w:pPr>
      <w:r w:rsidRPr="00A944EC">
        <w:rPr>
          <w:lang w:val="es-MX"/>
        </w:rPr>
        <w:t>Compilación: correcta, confirmada por el responsable al 09/10/2026. Las pruebas automatizadas citadas corresponden al corte del 06/10; las capturas se anexarán a este reporte.</w:t>
      </w:r>
    </w:p>
    <w:p w14:paraId="456EF424" w14:textId="77777777" w:rsidR="00B930DC" w:rsidRDefault="00000000" w:rsidP="00B930DC">
      <w:pPr>
        <w:pStyle w:val="Ttulo1"/>
        <w:pBdr>
          <w:bottom w:val="single" w:sz="8" w:space="1" w:color="AFC7E3"/>
        </w:pBdr>
      </w:pPr>
      <w:r w:rsidRPr="00A944EC">
        <w:rPr>
          <w:rFonts w:ascii="Arial" w:hAnsi="Arial"/>
          <w:lang w:val="es-MX"/>
        </w:rPr>
        <w:br w:type="page"/>
      </w:r>
      <w:r w:rsidR="00B930DC">
        <w:rPr>
          <w:rFonts w:ascii="Arial" w:hAnsi="Arial"/>
        </w:rPr>
        <w:lastRenderedPageBreak/>
        <w:t xml:space="preserve">7. </w:t>
      </w:r>
      <w:proofErr w:type="spellStart"/>
      <w:r w:rsidR="00B930DC">
        <w:rPr>
          <w:rFonts w:ascii="Arial" w:hAnsi="Arial"/>
        </w:rPr>
        <w:t>Seguimiento</w:t>
      </w:r>
      <w:proofErr w:type="spellEnd"/>
      <w:r w:rsidR="00B930DC">
        <w:rPr>
          <w:rFonts w:ascii="Arial" w:hAnsi="Arial"/>
        </w:rPr>
        <w:t xml:space="preserve"> Scrum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B930DC" w:rsidRPr="00A944EC" w14:paraId="3BF36F6E" w14:textId="77777777" w:rsidTr="00D82490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4C98DB59" w14:textId="77777777" w:rsidR="00B930DC" w:rsidRDefault="00B930DC" w:rsidP="00D82490">
            <w:r>
              <w:rPr>
                <w:b/>
                <w:color w:val="1F5E9C"/>
              </w:rPr>
              <w:t>Sprint Planning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F23D01B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lang w:val="es-MX"/>
              </w:rPr>
              <w:t>Objetivo del Sprint: entregar registro, login, validaciones, sesiones, roles y navegación principal.</w:t>
            </w:r>
          </w:p>
        </w:tc>
      </w:tr>
      <w:tr w:rsidR="00B930DC" w:rsidRPr="00A944EC" w14:paraId="63EC3703" w14:textId="77777777" w:rsidTr="00D82490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05069DB7" w14:textId="77777777" w:rsidR="00B930DC" w:rsidRDefault="00B930DC" w:rsidP="00D82490">
            <w:proofErr w:type="spellStart"/>
            <w:r>
              <w:rPr>
                <w:b/>
                <w:color w:val="1F5E9C"/>
              </w:rPr>
              <w:t>Seguimiento</w:t>
            </w:r>
            <w:proofErr w:type="spellEnd"/>
            <w:r>
              <w:rPr>
                <w:b/>
                <w:color w:val="1F5E9C"/>
              </w:rPr>
              <w:t xml:space="preserve"> del </w:t>
            </w:r>
            <w:proofErr w:type="spellStart"/>
            <w:r>
              <w:rPr>
                <w:b/>
                <w:color w:val="1F5E9C"/>
              </w:rPr>
              <w:t>trabajo</w:t>
            </w:r>
            <w:proofErr w:type="spellEnd"/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9DD2548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lang w:val="es-MX"/>
              </w:rPr>
              <w:t>Brayan y Roberto: desarrollo e integración. Devany: UI y pruebas de los flujos.</w:t>
            </w:r>
          </w:p>
        </w:tc>
      </w:tr>
      <w:tr w:rsidR="00B930DC" w:rsidRPr="00A944EC" w14:paraId="55B418B6" w14:textId="77777777" w:rsidTr="00D82490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78075197" w14:textId="77777777" w:rsidR="00B930DC" w:rsidRDefault="00B930DC" w:rsidP="00D82490">
            <w:proofErr w:type="spellStart"/>
            <w:r>
              <w:rPr>
                <w:b/>
                <w:color w:val="1F5E9C"/>
              </w:rPr>
              <w:t>Incremento</w:t>
            </w:r>
            <w:proofErr w:type="spellEnd"/>
            <w:r>
              <w:rPr>
                <w:b/>
                <w:color w:val="1F5E9C"/>
              </w:rPr>
              <w:t xml:space="preserve"> </w:t>
            </w:r>
            <w:proofErr w:type="gramStart"/>
            <w:r>
              <w:rPr>
                <w:b/>
                <w:color w:val="1F5E9C"/>
              </w:rPr>
              <w:t>para Review</w:t>
            </w:r>
            <w:proofErr w:type="gramEnd"/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BD21673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lang w:val="es-MX"/>
              </w:rPr>
              <w:t xml:space="preserve">Autenticación y navegación funcionales; aplicación </w:t>
            </w:r>
            <w:proofErr w:type="spellStart"/>
            <w:r w:rsidRPr="00A944EC">
              <w:rPr>
                <w:lang w:val="es-MX"/>
              </w:rPr>
              <w:t>compilable</w:t>
            </w:r>
            <w:proofErr w:type="spellEnd"/>
            <w:r w:rsidRPr="00A944EC">
              <w:rPr>
                <w:lang w:val="es-MX"/>
              </w:rPr>
              <w:t>. Incorporar capturas de la demostración.</w:t>
            </w:r>
          </w:p>
        </w:tc>
      </w:tr>
      <w:tr w:rsidR="00B930DC" w:rsidRPr="00A944EC" w14:paraId="25845B8D" w14:textId="77777777" w:rsidTr="00D82490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7924DD46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b/>
                <w:color w:val="1F5E9C"/>
                <w:lang w:val="es-MX"/>
              </w:rPr>
              <w:t>Mejora para el siguiente Sprint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649BA7F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lang w:val="es-MX"/>
              </w:rPr>
              <w:t>Conservar evidencia visual por flujo y continuar con el formulario de reportes sin fotografía.</w:t>
            </w:r>
          </w:p>
        </w:tc>
      </w:tr>
    </w:tbl>
    <w:p w14:paraId="61B8F9A7" w14:textId="77777777" w:rsidR="00B930DC" w:rsidRDefault="00B930DC" w:rsidP="00B930DC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 xml:space="preserve">8. </w:t>
      </w:r>
      <w:proofErr w:type="spellStart"/>
      <w:r>
        <w:rPr>
          <w:rFonts w:ascii="Arial" w:hAnsi="Arial"/>
        </w:rPr>
        <w:t>Verificación</w:t>
      </w:r>
      <w:proofErr w:type="spellEnd"/>
      <w:r>
        <w:rPr>
          <w:rFonts w:ascii="Arial" w:hAnsi="Arial"/>
        </w:rPr>
        <w:t xml:space="preserve"> del </w:t>
      </w:r>
      <w:proofErr w:type="spellStart"/>
      <w:r>
        <w:rPr>
          <w:rFonts w:ascii="Arial" w:hAnsi="Arial"/>
        </w:rPr>
        <w:t>entregable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semanal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930DC" w:rsidRPr="00A944EC" w14:paraId="078E5183" w14:textId="77777777" w:rsidTr="00D82490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104E55CF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[x] Registro de estudiantes funcional.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283EAD62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[x] Inicio de sesión funcional.</w:t>
            </w:r>
          </w:p>
        </w:tc>
      </w:tr>
      <w:tr w:rsidR="00B930DC" w:rsidRPr="00A944EC" w14:paraId="3EA1A20F" w14:textId="77777777" w:rsidTr="00D82490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79D9B7F2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[x] Validaciones de autenticación operativas.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3072C94F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[x] Sesiones y roles operativos.</w:t>
            </w:r>
          </w:p>
        </w:tc>
      </w:tr>
      <w:tr w:rsidR="00B930DC" w:rsidRPr="00A944EC" w14:paraId="24662294" w14:textId="77777777" w:rsidTr="00D82490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59D2E26E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[x] Redirección y navegación principal funcionales.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0A456CA8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[x] Compilación correcta confirmada al 09/10.</w:t>
            </w:r>
          </w:p>
        </w:tc>
      </w:tr>
      <w:tr w:rsidR="00B930DC" w:rsidRPr="00A944EC" w14:paraId="74BCBAB6" w14:textId="77777777" w:rsidTr="00D82490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7D494E6B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[x] Responsabilidades del equipo documentadas.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00526A18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sz w:val="17"/>
                <w:lang w:val="es-MX"/>
              </w:rPr>
              <w:t>[x] Anexar capturas de evidencia de la aplicación.</w:t>
            </w:r>
          </w:p>
        </w:tc>
      </w:tr>
    </w:tbl>
    <w:p w14:paraId="0753C777" w14:textId="77777777" w:rsidR="00B930DC" w:rsidRDefault="00B930DC" w:rsidP="00B930DC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 xml:space="preserve">9. </w:t>
      </w:r>
      <w:proofErr w:type="spellStart"/>
      <w:r>
        <w:rPr>
          <w:rFonts w:ascii="Arial" w:hAnsi="Arial"/>
        </w:rPr>
        <w:t>Impedimentos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cambios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pendientes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B930DC" w:rsidRPr="00A944EC" w14:paraId="6E237296" w14:textId="77777777" w:rsidTr="00D82490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3417DEF2" w14:textId="77777777" w:rsidR="00B930DC" w:rsidRDefault="00B930DC" w:rsidP="00D82490">
            <w:proofErr w:type="spellStart"/>
            <w:r>
              <w:rPr>
                <w:b/>
                <w:color w:val="1F5E9C"/>
              </w:rPr>
              <w:t>Impedimentos</w:t>
            </w:r>
            <w:proofErr w:type="spellEnd"/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2D0C508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lang w:val="es-MX"/>
              </w:rPr>
              <w:t>No se reportan bloqueos funcionales ni de compilación del entregable al 9 de octubre.</w:t>
            </w:r>
          </w:p>
        </w:tc>
      </w:tr>
      <w:tr w:rsidR="00B930DC" w:rsidRPr="00A944EC" w14:paraId="5CDAD347" w14:textId="77777777" w:rsidTr="00D82490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60EFC48C" w14:textId="77777777" w:rsidR="00B930DC" w:rsidRDefault="00B930DC" w:rsidP="00D82490">
            <w:r>
              <w:rPr>
                <w:b/>
                <w:color w:val="1F5E9C"/>
              </w:rPr>
              <w:t>Cambios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95429F7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lang w:val="es-MX"/>
              </w:rPr>
              <w:t>Se mantiene el alcance del Sprint 2: autenticación, roles y navegación principal.</w:t>
            </w:r>
          </w:p>
        </w:tc>
      </w:tr>
      <w:tr w:rsidR="00B930DC" w:rsidRPr="00A944EC" w14:paraId="2444F5AC" w14:textId="77777777" w:rsidTr="00D82490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1E82FDF" w14:textId="77777777" w:rsidR="00B930DC" w:rsidRDefault="00B930DC" w:rsidP="00D82490">
            <w:r>
              <w:rPr>
                <w:b/>
                <w:color w:val="1F5E9C"/>
              </w:rPr>
              <w:t>Pendientes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3815920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lang w:val="es-MX"/>
              </w:rPr>
              <w:t>Únicamente insertar las capturas de evidencia en la sección 5 de este reporte.</w:t>
            </w:r>
          </w:p>
        </w:tc>
      </w:tr>
    </w:tbl>
    <w:p w14:paraId="0491812F" w14:textId="77777777" w:rsidR="00B930DC" w:rsidRDefault="00B930DC" w:rsidP="00B930DC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 xml:space="preserve">10. </w:t>
      </w:r>
      <w:proofErr w:type="spellStart"/>
      <w:r>
        <w:rPr>
          <w:rFonts w:ascii="Arial" w:hAnsi="Arial"/>
        </w:rPr>
        <w:t>Retroalimentacion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compromisos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B930DC" w:rsidRPr="00A944EC" w14:paraId="0794D33D" w14:textId="77777777" w:rsidTr="00D82490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D15964E" w14:textId="77777777" w:rsidR="00B930DC" w:rsidRDefault="00B930DC" w:rsidP="00D82490">
            <w:proofErr w:type="spellStart"/>
            <w:r>
              <w:rPr>
                <w:b/>
                <w:color w:val="1F5E9C"/>
              </w:rPr>
              <w:t>Resultado</w:t>
            </w:r>
            <w:proofErr w:type="spellEnd"/>
            <w:r>
              <w:rPr>
                <w:b/>
                <w:color w:val="1F5E9C"/>
              </w:rPr>
              <w:t xml:space="preserve"> del </w:t>
            </w:r>
            <w:proofErr w:type="spellStart"/>
            <w:r>
              <w:rPr>
                <w:b/>
                <w:color w:val="1F5E9C"/>
              </w:rPr>
              <w:t>entregable</w:t>
            </w:r>
            <w:proofErr w:type="spellEnd"/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0340AF3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lang w:val="es-MX"/>
              </w:rPr>
              <w:t>Autenticación, roles y navegación terminados; funcionamiento y compilación confirmados por el responsable.</w:t>
            </w:r>
          </w:p>
        </w:tc>
      </w:tr>
      <w:tr w:rsidR="00B930DC" w:rsidRPr="00A944EC" w14:paraId="2378372A" w14:textId="77777777" w:rsidTr="00D82490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73787F28" w14:textId="77777777" w:rsidR="00B930DC" w:rsidRDefault="00B930DC" w:rsidP="00D82490">
            <w:proofErr w:type="spellStart"/>
            <w:r>
              <w:rPr>
                <w:b/>
                <w:color w:val="1F5E9C"/>
              </w:rPr>
              <w:t>Siguiente</w:t>
            </w:r>
            <w:proofErr w:type="spellEnd"/>
            <w:r>
              <w:rPr>
                <w:b/>
                <w:color w:val="1F5E9C"/>
              </w:rPr>
              <w:t xml:space="preserve"> </w:t>
            </w:r>
            <w:proofErr w:type="spellStart"/>
            <w:r>
              <w:rPr>
                <w:b/>
                <w:color w:val="1F5E9C"/>
              </w:rPr>
              <w:t>semana</w:t>
            </w:r>
            <w:proofErr w:type="spellEnd"/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0B323FB" w14:textId="77777777" w:rsidR="00B930DC" w:rsidRPr="00A944EC" w:rsidRDefault="00B930DC" w:rsidP="00D82490">
            <w:pPr>
              <w:rPr>
                <w:lang w:val="es-MX"/>
              </w:rPr>
            </w:pPr>
            <w:r w:rsidRPr="00A944EC">
              <w:rPr>
                <w:lang w:val="es-MX"/>
              </w:rPr>
              <w:t>Sprint 3: formulario con título y descripción, selectores de área y tipo, validaciones y persistencia de reportes sin fotografía.</w:t>
            </w:r>
          </w:p>
        </w:tc>
      </w:tr>
    </w:tbl>
    <w:p w14:paraId="55E91E26" w14:textId="77777777" w:rsidR="00B930DC" w:rsidRDefault="00B930DC" w:rsidP="00B930DC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 xml:space="preserve">11. Enlaces de </w:t>
      </w:r>
      <w:proofErr w:type="spellStart"/>
      <w:r>
        <w:rPr>
          <w:rFonts w:ascii="Arial" w:hAnsi="Arial"/>
        </w:rPr>
        <w:t>evidencia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632"/>
      </w:tblGrid>
      <w:tr w:rsidR="00B930DC" w14:paraId="6FA93EE4" w14:textId="77777777" w:rsidTr="00D82490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B36741D" w14:textId="77777777" w:rsidR="00B930DC" w:rsidRDefault="00B930DC" w:rsidP="00D82490">
            <w:pPr>
              <w:spacing w:after="30"/>
            </w:pPr>
            <w:proofErr w:type="spellStart"/>
            <w:r>
              <w:rPr>
                <w:b/>
                <w:color w:val="FFFFFF"/>
                <w:sz w:val="17"/>
              </w:rPr>
              <w:t>Recurso</w:t>
            </w:r>
            <w:proofErr w:type="spellEnd"/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23117459" w14:textId="77777777" w:rsidR="00B930DC" w:rsidRDefault="00B930DC" w:rsidP="00D82490">
            <w:pPr>
              <w:spacing w:after="30"/>
            </w:pPr>
            <w:r>
              <w:rPr>
                <w:b/>
                <w:color w:val="FFFFFF"/>
                <w:sz w:val="17"/>
              </w:rPr>
              <w:t xml:space="preserve">Enlace / </w:t>
            </w:r>
            <w:proofErr w:type="spellStart"/>
            <w:r>
              <w:rPr>
                <w:b/>
                <w:color w:val="FFFFFF"/>
                <w:sz w:val="17"/>
              </w:rPr>
              <w:t>referencia</w:t>
            </w:r>
            <w:proofErr w:type="spellEnd"/>
          </w:p>
        </w:tc>
      </w:tr>
      <w:tr w:rsidR="00B930DC" w14:paraId="15DF069E" w14:textId="77777777" w:rsidTr="00D82490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ADE9262" w14:textId="77777777" w:rsidR="00B930DC" w:rsidRDefault="00B930DC" w:rsidP="00D82490">
            <w:pPr>
              <w:spacing w:after="30"/>
            </w:pPr>
            <w:proofErr w:type="spellStart"/>
            <w:r>
              <w:rPr>
                <w:sz w:val="17"/>
              </w:rPr>
              <w:t>Repositorio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código</w:t>
            </w:r>
            <w:proofErr w:type="spellEnd"/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7A2A69F" w14:textId="77777777" w:rsidR="00B930DC" w:rsidRDefault="00B930DC" w:rsidP="00D82490">
            <w:pPr>
              <w:spacing w:after="30"/>
            </w:pPr>
            <w:r>
              <w:rPr>
                <w:sz w:val="17"/>
              </w:rPr>
              <w:t xml:space="preserve">github.com/Robertgz04/NexoU | </w:t>
            </w:r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>/navigation/</w:t>
            </w:r>
            <w:proofErr w:type="spellStart"/>
            <w:r>
              <w:rPr>
                <w:sz w:val="17"/>
              </w:rPr>
              <w:t>RootNavigator.tsx</w:t>
            </w:r>
            <w:proofErr w:type="spellEnd"/>
            <w:r>
              <w:rPr>
                <w:sz w:val="17"/>
              </w:rPr>
              <w:t xml:space="preserve"> | </w:t>
            </w:r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>/context/</w:t>
            </w:r>
            <w:proofErr w:type="spellStart"/>
            <w:r>
              <w:rPr>
                <w:sz w:val="17"/>
              </w:rPr>
              <w:t>AuthContext.tsx</w:t>
            </w:r>
            <w:proofErr w:type="spellEnd"/>
          </w:p>
        </w:tc>
      </w:tr>
      <w:tr w:rsidR="00B930DC" w14:paraId="74D88369" w14:textId="77777777" w:rsidTr="00D82490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80DA19C" w14:textId="77777777" w:rsidR="00B930DC" w:rsidRDefault="00B930DC" w:rsidP="00D82490">
            <w:pPr>
              <w:spacing w:after="30"/>
            </w:pPr>
            <w:r>
              <w:rPr>
                <w:sz w:val="17"/>
              </w:rPr>
              <w:t>Build y APK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DFD98B8" w14:textId="77777777" w:rsidR="00B930DC" w:rsidRDefault="00B930DC" w:rsidP="00D82490">
            <w:pPr>
              <w:spacing w:after="30"/>
            </w:pPr>
            <w:r>
              <w:rPr>
                <w:sz w:val="17"/>
              </w:rPr>
              <w:t>android/app/build/outputs/</w:t>
            </w:r>
            <w:proofErr w:type="spellStart"/>
            <w:r>
              <w:rPr>
                <w:sz w:val="17"/>
              </w:rPr>
              <w:t>apk</w:t>
            </w:r>
            <w:proofErr w:type="spellEnd"/>
            <w:r>
              <w:rPr>
                <w:sz w:val="17"/>
              </w:rPr>
              <w:t>/debug/app-</w:t>
            </w:r>
            <w:proofErr w:type="spellStart"/>
            <w:r>
              <w:rPr>
                <w:sz w:val="17"/>
              </w:rPr>
              <w:t>debug.apk</w:t>
            </w:r>
            <w:proofErr w:type="spellEnd"/>
            <w:r>
              <w:rPr>
                <w:sz w:val="17"/>
              </w:rPr>
              <w:t xml:space="preserve"> | </w:t>
            </w:r>
            <w:proofErr w:type="spellStart"/>
            <w:r>
              <w:rPr>
                <w:sz w:val="17"/>
              </w:rPr>
              <w:t>Compilación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correcta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confirmada</w:t>
            </w:r>
            <w:proofErr w:type="spellEnd"/>
            <w:r>
              <w:rPr>
                <w:sz w:val="17"/>
              </w:rPr>
              <w:t xml:space="preserve"> al 09/10/2026</w:t>
            </w:r>
          </w:p>
        </w:tc>
      </w:tr>
      <w:tr w:rsidR="00B930DC" w14:paraId="16F8D0BC" w14:textId="77777777" w:rsidTr="00D82490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13658AB" w14:textId="77777777" w:rsidR="00B930DC" w:rsidRDefault="00B930DC" w:rsidP="00D82490">
            <w:pPr>
              <w:spacing w:after="30"/>
            </w:pPr>
            <w:proofErr w:type="spellStart"/>
            <w:r>
              <w:rPr>
                <w:sz w:val="17"/>
              </w:rPr>
              <w:t>Seguimiento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pruebas</w:t>
            </w:r>
            <w:proofErr w:type="spellEnd"/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CF465FA" w14:textId="77777777" w:rsidR="00B930DC" w:rsidRDefault="00B930DC" w:rsidP="00D82490">
            <w:pPr>
              <w:spacing w:after="30"/>
            </w:pPr>
            <w:r>
              <w:rPr>
                <w:sz w:val="17"/>
              </w:rPr>
              <w:t>docs/sprints.md | __tests__/</w:t>
            </w:r>
            <w:proofErr w:type="spellStart"/>
            <w:r>
              <w:rPr>
                <w:sz w:val="17"/>
              </w:rPr>
              <w:t>authScreens.test.tsx</w:t>
            </w:r>
            <w:proofErr w:type="spellEnd"/>
            <w:r>
              <w:rPr>
                <w:sz w:val="17"/>
              </w:rPr>
              <w:t xml:space="preserve"> | __tests__/</w:t>
            </w:r>
            <w:proofErr w:type="spellStart"/>
            <w:r>
              <w:rPr>
                <w:sz w:val="17"/>
              </w:rPr>
              <w:t>authContext.test.tsx</w:t>
            </w:r>
            <w:proofErr w:type="spellEnd"/>
          </w:p>
        </w:tc>
      </w:tr>
    </w:tbl>
    <w:p w14:paraId="2E2B4179" w14:textId="32F8B77F" w:rsidR="00742D8A" w:rsidRPr="00B930DC" w:rsidRDefault="00B930DC" w:rsidP="00B930DC">
      <w:pPr>
        <w:pStyle w:val="SmallNote"/>
        <w:jc w:val="center"/>
      </w:pPr>
      <w:r w:rsidRPr="00A944EC">
        <w:rPr>
          <w:i/>
          <w:lang w:val="es-MX"/>
        </w:rPr>
        <w:t xml:space="preserve">Sprint 2: entregable funcional terminado y compilación correcta, según confirmación del responsable del proyecto del 9 de octubre de 2026. </w:t>
      </w:r>
      <w:r>
        <w:rPr>
          <w:i/>
        </w:rPr>
        <w:t xml:space="preserve">Solo </w:t>
      </w:r>
      <w:proofErr w:type="spellStart"/>
      <w:r>
        <w:rPr>
          <w:i/>
        </w:rPr>
        <w:t>falta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anexar</w:t>
      </w:r>
      <w:proofErr w:type="spellEnd"/>
      <w:r>
        <w:rPr>
          <w:i/>
        </w:rPr>
        <w:t xml:space="preserve"> las </w:t>
      </w:r>
      <w:proofErr w:type="spellStart"/>
      <w:r>
        <w:rPr>
          <w:i/>
        </w:rPr>
        <w:t>capturas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evidencia</w:t>
      </w:r>
      <w:proofErr w:type="spellEnd"/>
      <w:r>
        <w:rPr>
          <w:i/>
        </w:rPr>
        <w:t>.</w:t>
      </w:r>
    </w:p>
    <w:sectPr w:rsidR="00742D8A" w:rsidRPr="00B930DC" w:rsidSect="00034616">
      <w:headerReference w:type="default" r:id="rId15"/>
      <w:footerReference w:type="default" r:id="rId16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0CFE" w14:textId="77777777" w:rsidR="000316FC" w:rsidRDefault="000316FC">
      <w:pPr>
        <w:spacing w:after="0" w:line="240" w:lineRule="auto"/>
      </w:pPr>
      <w:r>
        <w:separator/>
      </w:r>
    </w:p>
  </w:endnote>
  <w:endnote w:type="continuationSeparator" w:id="0">
    <w:p w14:paraId="15CD4A55" w14:textId="77777777" w:rsidR="000316FC" w:rsidRDefault="00031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EF378" w14:textId="77777777" w:rsidR="00742D8A" w:rsidRDefault="00000000">
    <w:pPr>
      <w:pStyle w:val="Piedepgina"/>
      <w:jc w:val="center"/>
    </w:pPr>
    <w:r>
      <w:rPr>
        <w:color w:val="5B677A"/>
        <w:sz w:val="16"/>
      </w:rPr>
      <w:t xml:space="preserve">Desarrollo Movil </w:t>
    </w:r>
    <w:proofErr w:type="gramStart"/>
    <w:r>
      <w:rPr>
        <w:color w:val="5B677A"/>
        <w:sz w:val="16"/>
      </w:rPr>
      <w:t>Integral  |</w:t>
    </w:r>
    <w:proofErr w:type="gramEnd"/>
    <w:r>
      <w:rPr>
        <w:color w:val="5B677A"/>
        <w:sz w:val="16"/>
      </w:rPr>
      <w:t xml:space="preserve">  </w:t>
    </w:r>
    <w:proofErr w:type="gramStart"/>
    <w:r>
      <w:rPr>
        <w:color w:val="5B677A"/>
        <w:sz w:val="16"/>
      </w:rPr>
      <w:t>NexoU  |</w:t>
    </w:r>
    <w:proofErr w:type="gramEnd"/>
    <w:r>
      <w:rPr>
        <w:color w:val="5B677A"/>
        <w:sz w:val="16"/>
      </w:rPr>
      <w:t xml:space="preserve">  </w:t>
    </w:r>
    <w:proofErr w:type="spellStart"/>
    <w:r>
      <w:rPr>
        <w:color w:val="5B677A"/>
        <w:sz w:val="16"/>
      </w:rPr>
      <w:t>Pagina</w:t>
    </w:r>
    <w:proofErr w:type="spellEnd"/>
    <w:r>
      <w:rPr>
        <w:color w:val="5B677A"/>
        <w:sz w:val="16"/>
      </w:rPr>
      <w:t xml:space="preserve"> </w:t>
    </w:r>
    <w:r>
      <w:fldChar w:fldCharType="begin"/>
    </w:r>
    <w:r>
      <w:instrText xml:space="preserve"> PAGE </w:instrText>
    </w:r>
    <w:r w:rsidR="00A944EC">
      <w:fldChar w:fldCharType="separate"/>
    </w:r>
    <w:r w:rsidR="00A944E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D4C0F" w14:textId="77777777" w:rsidR="000316FC" w:rsidRDefault="000316FC">
      <w:pPr>
        <w:spacing w:after="0" w:line="240" w:lineRule="auto"/>
      </w:pPr>
      <w:r>
        <w:separator/>
      </w:r>
    </w:p>
  </w:footnote>
  <w:footnote w:type="continuationSeparator" w:id="0">
    <w:p w14:paraId="683AF87C" w14:textId="77777777" w:rsidR="000316FC" w:rsidRDefault="00031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25B35" w14:textId="77777777" w:rsidR="00742D8A" w:rsidRDefault="00000000">
    <w:pPr>
      <w:pStyle w:val="Encabezado"/>
      <w:jc w:val="right"/>
    </w:pPr>
    <w:r>
      <w:rPr>
        <w:color w:val="5B677A"/>
        <w:sz w:val="16"/>
      </w:rPr>
      <w:t xml:space="preserve">NexoU | </w:t>
    </w:r>
    <w:proofErr w:type="spellStart"/>
    <w:r>
      <w:rPr>
        <w:color w:val="5B677A"/>
        <w:sz w:val="16"/>
      </w:rPr>
      <w:t>Evidencia</w:t>
    </w:r>
    <w:proofErr w:type="spellEnd"/>
    <w:r>
      <w:rPr>
        <w:color w:val="5B677A"/>
        <w:sz w:val="16"/>
      </w:rPr>
      <w:t xml:space="preserve"> </w:t>
    </w:r>
    <w:proofErr w:type="spellStart"/>
    <w:r>
      <w:rPr>
        <w:color w:val="5B677A"/>
        <w:sz w:val="16"/>
      </w:rPr>
      <w:t>semanal</w:t>
    </w:r>
    <w:proofErr w:type="spellEnd"/>
    <w:r>
      <w:rPr>
        <w:color w:val="5B677A"/>
        <w:sz w:val="16"/>
      </w:rPr>
      <w:t xml:space="preserve"> de Sprint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590169">
    <w:abstractNumId w:val="8"/>
  </w:num>
  <w:num w:numId="2" w16cid:durableId="376707353">
    <w:abstractNumId w:val="6"/>
  </w:num>
  <w:num w:numId="3" w16cid:durableId="1665475202">
    <w:abstractNumId w:val="5"/>
  </w:num>
  <w:num w:numId="4" w16cid:durableId="1528830700">
    <w:abstractNumId w:val="4"/>
  </w:num>
  <w:num w:numId="5" w16cid:durableId="743845347">
    <w:abstractNumId w:val="7"/>
  </w:num>
  <w:num w:numId="6" w16cid:durableId="198132056">
    <w:abstractNumId w:val="3"/>
  </w:num>
  <w:num w:numId="7" w16cid:durableId="1262683896">
    <w:abstractNumId w:val="2"/>
  </w:num>
  <w:num w:numId="8" w16cid:durableId="1693528304">
    <w:abstractNumId w:val="1"/>
  </w:num>
  <w:num w:numId="9" w16cid:durableId="139782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FC"/>
    <w:rsid w:val="00034616"/>
    <w:rsid w:val="0006063C"/>
    <w:rsid w:val="0015074B"/>
    <w:rsid w:val="0029639D"/>
    <w:rsid w:val="00326F90"/>
    <w:rsid w:val="00742D8A"/>
    <w:rsid w:val="00A944EC"/>
    <w:rsid w:val="00AA1D8D"/>
    <w:rsid w:val="00B47730"/>
    <w:rsid w:val="00B930DC"/>
    <w:rsid w:val="00C06A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E1512"/>
  <w14:defaultImageDpi w14:val="300"/>
  <w15:docId w15:val="{0E313DE2-A1D5-4E4C-BE4A-024D7F62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2937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F5E9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5E9C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1F5E9C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5B677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835</Words>
  <Characters>4596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Brayan David Casas Morales</cp:lastModifiedBy>
  <cp:revision>2</cp:revision>
  <dcterms:created xsi:type="dcterms:W3CDTF">2013-12-23T23:15:00Z</dcterms:created>
  <dcterms:modified xsi:type="dcterms:W3CDTF">2026-10-09T06:26:00Z</dcterms:modified>
  <cp:category/>
</cp:coreProperties>
</file>